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45A1C" w14:textId="77777777" w:rsidR="00F211A9" w:rsidRDefault="00A64DFE">
      <w:pPr>
        <w:spacing w:before="500" w:after="800"/>
        <w:jc w:val="center"/>
      </w:pPr>
      <w:r>
        <w:rPr>
          <w:b/>
          <w:sz w:val="30"/>
        </w:rPr>
        <w:t>BÁO CÁO ĐỒ ÁN PBL4</w:t>
      </w:r>
    </w:p>
    <w:p w14:paraId="6D51A3C9" w14:textId="77777777" w:rsidR="00F211A9" w:rsidRDefault="00A64DFE">
      <w:pPr>
        <w:pStyle w:val="Title"/>
        <w:spacing w:after="440"/>
        <w:jc w:val="center"/>
      </w:pPr>
      <w:r>
        <w:t>Hệ thống chấm công bằng khuôn mặt</w:t>
      </w:r>
      <w:r>
        <w:br/>
        <w:t>và phân tích biểu hiện với AI</w:t>
      </w:r>
    </w:p>
    <w:p w14:paraId="70053806" w14:textId="77777777" w:rsidR="00F211A9" w:rsidRDefault="00A64DFE">
      <w:pPr>
        <w:pStyle w:val="Subtitle"/>
        <w:spacing w:after="900"/>
        <w:jc w:val="center"/>
      </w:pPr>
      <w:r>
        <w:t>Nhận diện danh tính và phân loại biểu hiện</w:t>
      </w:r>
      <w:r>
        <w:br/>
        <w:t>Phối hợp hai AI và luồng hoạt động toàn hệ thống</w:t>
      </w:r>
    </w:p>
    <w:p w14:paraId="13432E80" w14:textId="77777777" w:rsidR="00F211A9" w:rsidRDefault="00A64DFE">
      <w:pPr>
        <w:spacing w:after="240"/>
      </w:pPr>
      <w:r>
        <w:rPr>
          <w:sz w:val="26"/>
        </w:rPr>
        <w:t>Sinh viên thực hiện  ................................................................</w:t>
      </w:r>
    </w:p>
    <w:p w14:paraId="135BA2C5" w14:textId="77777777" w:rsidR="00F211A9" w:rsidRDefault="00A64DFE">
      <w:pPr>
        <w:spacing w:after="240"/>
      </w:pPr>
      <w:r>
        <w:rPr>
          <w:sz w:val="26"/>
        </w:rPr>
        <w:t>Mã sinh viên và lớp  ...............................................................</w:t>
      </w:r>
    </w:p>
    <w:p w14:paraId="3D8010DF" w14:textId="77777777" w:rsidR="00F211A9" w:rsidRDefault="00A64DFE">
      <w:pPr>
        <w:spacing w:after="240"/>
      </w:pPr>
      <w:r>
        <w:rPr>
          <w:sz w:val="26"/>
        </w:rPr>
        <w:t>Giảng viên hướng dẫn  ...........................................................</w:t>
      </w:r>
    </w:p>
    <w:p w14:paraId="7514026A" w14:textId="77777777" w:rsidR="00F211A9" w:rsidRDefault="00A64DFE">
      <w:pPr>
        <w:spacing w:after="240"/>
      </w:pPr>
      <w:r>
        <w:rPr>
          <w:sz w:val="26"/>
        </w:rPr>
        <w:t>Khoa và trường  ....................................................................</w:t>
      </w:r>
    </w:p>
    <w:p w14:paraId="1BADA0AF" w14:textId="77777777" w:rsidR="00F211A9" w:rsidRDefault="00A64DFE">
      <w:pPr>
        <w:spacing w:before="800"/>
        <w:jc w:val="center"/>
      </w:pPr>
      <w:r>
        <w:t>Ngày lập báo cáo  22 tháng 10 năm 2026</w:t>
      </w:r>
    </w:p>
    <w:p w14:paraId="6EFA1CEF" w14:textId="77777777" w:rsidR="00F211A9" w:rsidRDefault="00A64DFE">
      <w:r>
        <w:br w:type="page"/>
      </w:r>
    </w:p>
    <w:p w14:paraId="0C34E1FB" w14:textId="77777777" w:rsidR="00F211A9" w:rsidRDefault="00A64DFE">
      <w:pPr>
        <w:pStyle w:val="Title"/>
      </w:pPr>
      <w:r>
        <w:lastRenderedPageBreak/>
        <w:t>Mục lục</w:t>
      </w:r>
    </w:p>
    <w:p w14:paraId="1C151564" w14:textId="55D12B13" w:rsidR="00F73D1A" w:rsidRDefault="00A64DFE">
      <w:pPr>
        <w:pStyle w:val="TOC1"/>
        <w:tabs>
          <w:tab w:val="right" w:leader="dot" w:pos="9345"/>
        </w:tabs>
        <w:rPr>
          <w:rFonts w:asciiTheme="minorHAnsi" w:eastAsiaTheme="minorEastAsia" w:hAnsiTheme="minorHAnsi"/>
          <w:noProof/>
          <w:color w:val="auto"/>
          <w:kern w:val="2"/>
          <w:szCs w:val="24"/>
          <w:lang w:eastAsia="ja-JP"/>
          <w14:ligatures w14:val="standardContextual"/>
        </w:rPr>
      </w:pPr>
      <w:r>
        <w:fldChar w:fldCharType="begin"/>
      </w:r>
      <w:r>
        <w:instrText xml:space="preserve"> TOC \o "1-1" \h \z \u </w:instrText>
      </w:r>
      <w:r>
        <w:fldChar w:fldCharType="separate"/>
      </w:r>
      <w:hyperlink w:anchor="_Toc243605918" w:history="1">
        <w:r w:rsidR="00F73D1A" w:rsidRPr="0056712C">
          <w:rPr>
            <w:rStyle w:val="Hyperlink"/>
            <w:noProof/>
          </w:rPr>
          <w:t>Tóm tắt báo cáo</w:t>
        </w:r>
        <w:r w:rsidR="00F73D1A">
          <w:rPr>
            <w:noProof/>
            <w:webHidden/>
          </w:rPr>
          <w:tab/>
        </w:r>
        <w:r w:rsidR="00F73D1A">
          <w:rPr>
            <w:noProof/>
            <w:webHidden/>
          </w:rPr>
          <w:fldChar w:fldCharType="begin"/>
        </w:r>
        <w:r w:rsidR="00F73D1A">
          <w:rPr>
            <w:noProof/>
            <w:webHidden/>
          </w:rPr>
          <w:instrText xml:space="preserve"> PAGEREF _Toc243605918 \h </w:instrText>
        </w:r>
        <w:r w:rsidR="00F73D1A">
          <w:rPr>
            <w:noProof/>
            <w:webHidden/>
          </w:rPr>
        </w:r>
        <w:r w:rsidR="00F73D1A">
          <w:rPr>
            <w:noProof/>
            <w:webHidden/>
          </w:rPr>
          <w:fldChar w:fldCharType="separate"/>
        </w:r>
        <w:r w:rsidR="00F73D1A">
          <w:rPr>
            <w:noProof/>
            <w:webHidden/>
          </w:rPr>
          <w:t>3</w:t>
        </w:r>
        <w:r w:rsidR="00F73D1A">
          <w:rPr>
            <w:noProof/>
            <w:webHidden/>
          </w:rPr>
          <w:fldChar w:fldCharType="end"/>
        </w:r>
      </w:hyperlink>
    </w:p>
    <w:p w14:paraId="6FE24C3B" w14:textId="27905435" w:rsidR="00F73D1A" w:rsidRDefault="00F73D1A">
      <w:pPr>
        <w:pStyle w:val="TOC1"/>
        <w:tabs>
          <w:tab w:val="right" w:leader="dot" w:pos="9345"/>
        </w:tabs>
        <w:rPr>
          <w:rFonts w:asciiTheme="minorHAnsi" w:eastAsiaTheme="minorEastAsia" w:hAnsiTheme="minorHAnsi"/>
          <w:noProof/>
          <w:color w:val="auto"/>
          <w:kern w:val="2"/>
          <w:szCs w:val="24"/>
          <w:lang w:eastAsia="ja-JP"/>
          <w14:ligatures w14:val="standardContextual"/>
        </w:rPr>
      </w:pPr>
      <w:hyperlink w:anchor="_Toc243605919" w:history="1">
        <w:r w:rsidRPr="0056712C">
          <w:rPr>
            <w:rStyle w:val="Hyperlink"/>
            <w:noProof/>
          </w:rPr>
          <w:t>1 Tổng quan bài toán và yêu cầu hệ thống</w:t>
        </w:r>
        <w:r>
          <w:rPr>
            <w:noProof/>
            <w:webHidden/>
          </w:rPr>
          <w:tab/>
        </w:r>
        <w:r>
          <w:rPr>
            <w:noProof/>
            <w:webHidden/>
          </w:rPr>
          <w:fldChar w:fldCharType="begin"/>
        </w:r>
        <w:r>
          <w:rPr>
            <w:noProof/>
            <w:webHidden/>
          </w:rPr>
          <w:instrText xml:space="preserve"> PAGEREF _Toc243605919 \h </w:instrText>
        </w:r>
        <w:r>
          <w:rPr>
            <w:noProof/>
            <w:webHidden/>
          </w:rPr>
        </w:r>
        <w:r>
          <w:rPr>
            <w:noProof/>
            <w:webHidden/>
          </w:rPr>
          <w:fldChar w:fldCharType="separate"/>
        </w:r>
        <w:r>
          <w:rPr>
            <w:noProof/>
            <w:webHidden/>
          </w:rPr>
          <w:t>4</w:t>
        </w:r>
        <w:r>
          <w:rPr>
            <w:noProof/>
            <w:webHidden/>
          </w:rPr>
          <w:fldChar w:fldCharType="end"/>
        </w:r>
      </w:hyperlink>
    </w:p>
    <w:p w14:paraId="57936865" w14:textId="4CD7B9C9" w:rsidR="00F73D1A" w:rsidRDefault="00F73D1A">
      <w:pPr>
        <w:pStyle w:val="TOC1"/>
        <w:tabs>
          <w:tab w:val="right" w:leader="dot" w:pos="9345"/>
        </w:tabs>
        <w:rPr>
          <w:rFonts w:asciiTheme="minorHAnsi" w:eastAsiaTheme="minorEastAsia" w:hAnsiTheme="minorHAnsi"/>
          <w:noProof/>
          <w:color w:val="auto"/>
          <w:kern w:val="2"/>
          <w:szCs w:val="24"/>
          <w:lang w:eastAsia="ja-JP"/>
          <w14:ligatures w14:val="standardContextual"/>
        </w:rPr>
      </w:pPr>
      <w:hyperlink w:anchor="_Toc243605920" w:history="1">
        <w:r w:rsidRPr="0056712C">
          <w:rPr>
            <w:rStyle w:val="Hyperlink"/>
            <w:noProof/>
          </w:rPr>
          <w:t>2 Kiến trúc tổng thể của hệ thống</w:t>
        </w:r>
        <w:r>
          <w:rPr>
            <w:noProof/>
            <w:webHidden/>
          </w:rPr>
          <w:tab/>
        </w:r>
        <w:r>
          <w:rPr>
            <w:noProof/>
            <w:webHidden/>
          </w:rPr>
          <w:fldChar w:fldCharType="begin"/>
        </w:r>
        <w:r>
          <w:rPr>
            <w:noProof/>
            <w:webHidden/>
          </w:rPr>
          <w:instrText xml:space="preserve"> PAGEREF _Toc243605920 \h </w:instrText>
        </w:r>
        <w:r>
          <w:rPr>
            <w:noProof/>
            <w:webHidden/>
          </w:rPr>
        </w:r>
        <w:r>
          <w:rPr>
            <w:noProof/>
            <w:webHidden/>
          </w:rPr>
          <w:fldChar w:fldCharType="separate"/>
        </w:r>
        <w:r>
          <w:rPr>
            <w:noProof/>
            <w:webHidden/>
          </w:rPr>
          <w:t>5</w:t>
        </w:r>
        <w:r>
          <w:rPr>
            <w:noProof/>
            <w:webHidden/>
          </w:rPr>
          <w:fldChar w:fldCharType="end"/>
        </w:r>
      </w:hyperlink>
    </w:p>
    <w:p w14:paraId="4D18D95C" w14:textId="7B723860" w:rsidR="00F73D1A" w:rsidRDefault="00F73D1A">
      <w:pPr>
        <w:pStyle w:val="TOC1"/>
        <w:tabs>
          <w:tab w:val="right" w:leader="dot" w:pos="9345"/>
        </w:tabs>
        <w:rPr>
          <w:rFonts w:asciiTheme="minorHAnsi" w:eastAsiaTheme="minorEastAsia" w:hAnsiTheme="minorHAnsi"/>
          <w:noProof/>
          <w:color w:val="auto"/>
          <w:kern w:val="2"/>
          <w:szCs w:val="24"/>
          <w:lang w:eastAsia="ja-JP"/>
          <w14:ligatures w14:val="standardContextual"/>
        </w:rPr>
      </w:pPr>
      <w:hyperlink w:anchor="_Toc243605921" w:history="1">
        <w:r w:rsidRPr="0056712C">
          <w:rPr>
            <w:rStyle w:val="Hyperlink"/>
            <w:noProof/>
          </w:rPr>
          <w:t>3 AI 1 nhận diện danh tính bằng khuôn mặt</w:t>
        </w:r>
        <w:r>
          <w:rPr>
            <w:noProof/>
            <w:webHidden/>
          </w:rPr>
          <w:tab/>
        </w:r>
        <w:r>
          <w:rPr>
            <w:noProof/>
            <w:webHidden/>
          </w:rPr>
          <w:fldChar w:fldCharType="begin"/>
        </w:r>
        <w:r>
          <w:rPr>
            <w:noProof/>
            <w:webHidden/>
          </w:rPr>
          <w:instrText xml:space="preserve"> PAGEREF _Toc243605921 \h </w:instrText>
        </w:r>
        <w:r>
          <w:rPr>
            <w:noProof/>
            <w:webHidden/>
          </w:rPr>
        </w:r>
        <w:r>
          <w:rPr>
            <w:noProof/>
            <w:webHidden/>
          </w:rPr>
          <w:fldChar w:fldCharType="separate"/>
        </w:r>
        <w:r>
          <w:rPr>
            <w:noProof/>
            <w:webHidden/>
          </w:rPr>
          <w:t>6</w:t>
        </w:r>
        <w:r>
          <w:rPr>
            <w:noProof/>
            <w:webHidden/>
          </w:rPr>
          <w:fldChar w:fldCharType="end"/>
        </w:r>
      </w:hyperlink>
    </w:p>
    <w:p w14:paraId="4D578320" w14:textId="09DDC0EB" w:rsidR="00F73D1A" w:rsidRDefault="00F73D1A">
      <w:pPr>
        <w:pStyle w:val="TOC1"/>
        <w:tabs>
          <w:tab w:val="right" w:leader="dot" w:pos="9345"/>
        </w:tabs>
        <w:rPr>
          <w:rFonts w:asciiTheme="minorHAnsi" w:eastAsiaTheme="minorEastAsia" w:hAnsiTheme="minorHAnsi"/>
          <w:noProof/>
          <w:color w:val="auto"/>
          <w:kern w:val="2"/>
          <w:szCs w:val="24"/>
          <w:lang w:eastAsia="ja-JP"/>
          <w14:ligatures w14:val="standardContextual"/>
        </w:rPr>
      </w:pPr>
      <w:hyperlink w:anchor="_Toc243605922" w:history="1">
        <w:r w:rsidRPr="0056712C">
          <w:rPr>
            <w:rStyle w:val="Hyperlink"/>
            <w:noProof/>
          </w:rPr>
          <w:t>4 Luồng đăng ký khuôn mặt cho AI 1</w:t>
        </w:r>
        <w:r>
          <w:rPr>
            <w:noProof/>
            <w:webHidden/>
          </w:rPr>
          <w:tab/>
        </w:r>
        <w:r>
          <w:rPr>
            <w:noProof/>
            <w:webHidden/>
          </w:rPr>
          <w:fldChar w:fldCharType="begin"/>
        </w:r>
        <w:r>
          <w:rPr>
            <w:noProof/>
            <w:webHidden/>
          </w:rPr>
          <w:instrText xml:space="preserve"> PAGEREF _Toc243605922 \h </w:instrText>
        </w:r>
        <w:r>
          <w:rPr>
            <w:noProof/>
            <w:webHidden/>
          </w:rPr>
        </w:r>
        <w:r>
          <w:rPr>
            <w:noProof/>
            <w:webHidden/>
          </w:rPr>
          <w:fldChar w:fldCharType="separate"/>
        </w:r>
        <w:r>
          <w:rPr>
            <w:noProof/>
            <w:webHidden/>
          </w:rPr>
          <w:t>7</w:t>
        </w:r>
        <w:r>
          <w:rPr>
            <w:noProof/>
            <w:webHidden/>
          </w:rPr>
          <w:fldChar w:fldCharType="end"/>
        </w:r>
      </w:hyperlink>
    </w:p>
    <w:p w14:paraId="314E4143" w14:textId="505D9F49" w:rsidR="00F73D1A" w:rsidRDefault="00F73D1A">
      <w:pPr>
        <w:pStyle w:val="TOC1"/>
        <w:tabs>
          <w:tab w:val="right" w:leader="dot" w:pos="9345"/>
        </w:tabs>
        <w:rPr>
          <w:rFonts w:asciiTheme="minorHAnsi" w:eastAsiaTheme="minorEastAsia" w:hAnsiTheme="minorHAnsi"/>
          <w:noProof/>
          <w:color w:val="auto"/>
          <w:kern w:val="2"/>
          <w:szCs w:val="24"/>
          <w:lang w:eastAsia="ja-JP"/>
          <w14:ligatures w14:val="standardContextual"/>
        </w:rPr>
      </w:pPr>
      <w:hyperlink w:anchor="_Toc243605923" w:history="1">
        <w:r w:rsidRPr="0056712C">
          <w:rPr>
            <w:rStyle w:val="Hyperlink"/>
            <w:noProof/>
          </w:rPr>
          <w:t>5 Luồng nhận diện trong một phiên chấm công</w:t>
        </w:r>
        <w:r>
          <w:rPr>
            <w:noProof/>
            <w:webHidden/>
          </w:rPr>
          <w:tab/>
        </w:r>
        <w:r>
          <w:rPr>
            <w:noProof/>
            <w:webHidden/>
          </w:rPr>
          <w:fldChar w:fldCharType="begin"/>
        </w:r>
        <w:r>
          <w:rPr>
            <w:noProof/>
            <w:webHidden/>
          </w:rPr>
          <w:instrText xml:space="preserve"> PAGEREF _Toc243605923 \h </w:instrText>
        </w:r>
        <w:r>
          <w:rPr>
            <w:noProof/>
            <w:webHidden/>
          </w:rPr>
        </w:r>
        <w:r>
          <w:rPr>
            <w:noProof/>
            <w:webHidden/>
          </w:rPr>
          <w:fldChar w:fldCharType="separate"/>
        </w:r>
        <w:r>
          <w:rPr>
            <w:noProof/>
            <w:webHidden/>
          </w:rPr>
          <w:t>8</w:t>
        </w:r>
        <w:r>
          <w:rPr>
            <w:noProof/>
            <w:webHidden/>
          </w:rPr>
          <w:fldChar w:fldCharType="end"/>
        </w:r>
      </w:hyperlink>
    </w:p>
    <w:p w14:paraId="222A6AA1" w14:textId="53DC3161" w:rsidR="00F73D1A" w:rsidRDefault="00F73D1A">
      <w:pPr>
        <w:pStyle w:val="TOC1"/>
        <w:tabs>
          <w:tab w:val="right" w:leader="dot" w:pos="9345"/>
        </w:tabs>
        <w:rPr>
          <w:rFonts w:asciiTheme="minorHAnsi" w:eastAsiaTheme="minorEastAsia" w:hAnsiTheme="minorHAnsi"/>
          <w:noProof/>
          <w:color w:val="auto"/>
          <w:kern w:val="2"/>
          <w:szCs w:val="24"/>
          <w:lang w:eastAsia="ja-JP"/>
          <w14:ligatures w14:val="standardContextual"/>
        </w:rPr>
      </w:pPr>
      <w:hyperlink w:anchor="_Toc243605924" w:history="1">
        <w:r w:rsidRPr="0056712C">
          <w:rPr>
            <w:rStyle w:val="Hyperlink"/>
            <w:noProof/>
          </w:rPr>
          <w:t>6 AI 2 phân tích biểu hiện khuôn mặt</w:t>
        </w:r>
        <w:r>
          <w:rPr>
            <w:noProof/>
            <w:webHidden/>
          </w:rPr>
          <w:tab/>
        </w:r>
        <w:r>
          <w:rPr>
            <w:noProof/>
            <w:webHidden/>
          </w:rPr>
          <w:fldChar w:fldCharType="begin"/>
        </w:r>
        <w:r>
          <w:rPr>
            <w:noProof/>
            <w:webHidden/>
          </w:rPr>
          <w:instrText xml:space="preserve"> PAGEREF _Toc243605924 \h </w:instrText>
        </w:r>
        <w:r>
          <w:rPr>
            <w:noProof/>
            <w:webHidden/>
          </w:rPr>
        </w:r>
        <w:r>
          <w:rPr>
            <w:noProof/>
            <w:webHidden/>
          </w:rPr>
          <w:fldChar w:fldCharType="separate"/>
        </w:r>
        <w:r>
          <w:rPr>
            <w:noProof/>
            <w:webHidden/>
          </w:rPr>
          <w:t>9</w:t>
        </w:r>
        <w:r>
          <w:rPr>
            <w:noProof/>
            <w:webHidden/>
          </w:rPr>
          <w:fldChar w:fldCharType="end"/>
        </w:r>
      </w:hyperlink>
    </w:p>
    <w:p w14:paraId="50495A4F" w14:textId="7A3A72A7" w:rsidR="00F73D1A" w:rsidRDefault="00F73D1A">
      <w:pPr>
        <w:pStyle w:val="TOC1"/>
        <w:tabs>
          <w:tab w:val="right" w:leader="dot" w:pos="9345"/>
        </w:tabs>
        <w:rPr>
          <w:rFonts w:asciiTheme="minorHAnsi" w:eastAsiaTheme="minorEastAsia" w:hAnsiTheme="minorHAnsi"/>
          <w:noProof/>
          <w:color w:val="auto"/>
          <w:kern w:val="2"/>
          <w:szCs w:val="24"/>
          <w:lang w:eastAsia="ja-JP"/>
          <w14:ligatures w14:val="standardContextual"/>
        </w:rPr>
      </w:pPr>
      <w:hyperlink w:anchor="_Toc243605925" w:history="1">
        <w:r w:rsidRPr="0056712C">
          <w:rPr>
            <w:rStyle w:val="Hyperlink"/>
            <w:noProof/>
          </w:rPr>
          <w:t>7 Đặc trưng chuỗi và điều kiện sử dụng AI 2</w:t>
        </w:r>
        <w:r>
          <w:rPr>
            <w:noProof/>
            <w:webHidden/>
          </w:rPr>
          <w:tab/>
        </w:r>
        <w:r>
          <w:rPr>
            <w:noProof/>
            <w:webHidden/>
          </w:rPr>
          <w:fldChar w:fldCharType="begin"/>
        </w:r>
        <w:r>
          <w:rPr>
            <w:noProof/>
            <w:webHidden/>
          </w:rPr>
          <w:instrText xml:space="preserve"> PAGEREF _Toc243605925 \h </w:instrText>
        </w:r>
        <w:r>
          <w:rPr>
            <w:noProof/>
            <w:webHidden/>
          </w:rPr>
        </w:r>
        <w:r>
          <w:rPr>
            <w:noProof/>
            <w:webHidden/>
          </w:rPr>
          <w:fldChar w:fldCharType="separate"/>
        </w:r>
        <w:r>
          <w:rPr>
            <w:noProof/>
            <w:webHidden/>
          </w:rPr>
          <w:t>10</w:t>
        </w:r>
        <w:r>
          <w:rPr>
            <w:noProof/>
            <w:webHidden/>
          </w:rPr>
          <w:fldChar w:fldCharType="end"/>
        </w:r>
      </w:hyperlink>
    </w:p>
    <w:p w14:paraId="291A6EE7" w14:textId="473DE036" w:rsidR="00F73D1A" w:rsidRDefault="00F73D1A">
      <w:pPr>
        <w:pStyle w:val="TOC1"/>
        <w:tabs>
          <w:tab w:val="right" w:leader="dot" w:pos="9345"/>
        </w:tabs>
        <w:rPr>
          <w:rFonts w:asciiTheme="minorHAnsi" w:eastAsiaTheme="minorEastAsia" w:hAnsiTheme="minorHAnsi"/>
          <w:noProof/>
          <w:color w:val="auto"/>
          <w:kern w:val="2"/>
          <w:szCs w:val="24"/>
          <w:lang w:eastAsia="ja-JP"/>
          <w14:ligatures w14:val="standardContextual"/>
        </w:rPr>
      </w:pPr>
      <w:hyperlink w:anchor="_Toc243605926" w:history="1">
        <w:r w:rsidRPr="0056712C">
          <w:rPr>
            <w:rStyle w:val="Hyperlink"/>
            <w:noProof/>
          </w:rPr>
          <w:t>8 Luồng thu dữ liệu và huấn luyện AI 2</w:t>
        </w:r>
        <w:r>
          <w:rPr>
            <w:noProof/>
            <w:webHidden/>
          </w:rPr>
          <w:tab/>
        </w:r>
        <w:r>
          <w:rPr>
            <w:noProof/>
            <w:webHidden/>
          </w:rPr>
          <w:fldChar w:fldCharType="begin"/>
        </w:r>
        <w:r>
          <w:rPr>
            <w:noProof/>
            <w:webHidden/>
          </w:rPr>
          <w:instrText xml:space="preserve"> PAGEREF _Toc243605926 \h </w:instrText>
        </w:r>
        <w:r>
          <w:rPr>
            <w:noProof/>
            <w:webHidden/>
          </w:rPr>
        </w:r>
        <w:r>
          <w:rPr>
            <w:noProof/>
            <w:webHidden/>
          </w:rPr>
          <w:fldChar w:fldCharType="separate"/>
        </w:r>
        <w:r>
          <w:rPr>
            <w:noProof/>
            <w:webHidden/>
          </w:rPr>
          <w:t>11</w:t>
        </w:r>
        <w:r>
          <w:rPr>
            <w:noProof/>
            <w:webHidden/>
          </w:rPr>
          <w:fldChar w:fldCharType="end"/>
        </w:r>
      </w:hyperlink>
    </w:p>
    <w:p w14:paraId="761D6477" w14:textId="4CA85956" w:rsidR="00F73D1A" w:rsidRDefault="00F73D1A">
      <w:pPr>
        <w:pStyle w:val="TOC1"/>
        <w:tabs>
          <w:tab w:val="right" w:leader="dot" w:pos="9345"/>
        </w:tabs>
        <w:rPr>
          <w:rFonts w:asciiTheme="minorHAnsi" w:eastAsiaTheme="minorEastAsia" w:hAnsiTheme="minorHAnsi"/>
          <w:noProof/>
          <w:color w:val="auto"/>
          <w:kern w:val="2"/>
          <w:szCs w:val="24"/>
          <w:lang w:eastAsia="ja-JP"/>
          <w14:ligatures w14:val="standardContextual"/>
        </w:rPr>
      </w:pPr>
      <w:hyperlink w:anchor="_Toc243605927" w:history="1">
        <w:r w:rsidRPr="0056712C">
          <w:rPr>
            <w:rStyle w:val="Hyperlink"/>
            <w:noProof/>
          </w:rPr>
          <w:t>9 Kết quả đánh giá AI 2 trên dữ liệu hiện có</w:t>
        </w:r>
        <w:r>
          <w:rPr>
            <w:noProof/>
            <w:webHidden/>
          </w:rPr>
          <w:tab/>
        </w:r>
        <w:r>
          <w:rPr>
            <w:noProof/>
            <w:webHidden/>
          </w:rPr>
          <w:fldChar w:fldCharType="begin"/>
        </w:r>
        <w:r>
          <w:rPr>
            <w:noProof/>
            <w:webHidden/>
          </w:rPr>
          <w:instrText xml:space="preserve"> PAGEREF _Toc243605927 \h </w:instrText>
        </w:r>
        <w:r>
          <w:rPr>
            <w:noProof/>
            <w:webHidden/>
          </w:rPr>
        </w:r>
        <w:r>
          <w:rPr>
            <w:noProof/>
            <w:webHidden/>
          </w:rPr>
          <w:fldChar w:fldCharType="separate"/>
        </w:r>
        <w:r>
          <w:rPr>
            <w:noProof/>
            <w:webHidden/>
          </w:rPr>
          <w:t>12</w:t>
        </w:r>
        <w:r>
          <w:rPr>
            <w:noProof/>
            <w:webHidden/>
          </w:rPr>
          <w:fldChar w:fldCharType="end"/>
        </w:r>
      </w:hyperlink>
    </w:p>
    <w:p w14:paraId="60A40D2F" w14:textId="2931C095" w:rsidR="00F73D1A" w:rsidRDefault="00F73D1A">
      <w:pPr>
        <w:pStyle w:val="TOC1"/>
        <w:tabs>
          <w:tab w:val="right" w:leader="dot" w:pos="9345"/>
        </w:tabs>
        <w:rPr>
          <w:rFonts w:asciiTheme="minorHAnsi" w:eastAsiaTheme="minorEastAsia" w:hAnsiTheme="minorHAnsi"/>
          <w:noProof/>
          <w:color w:val="auto"/>
          <w:kern w:val="2"/>
          <w:szCs w:val="24"/>
          <w:lang w:eastAsia="ja-JP"/>
          <w14:ligatures w14:val="standardContextual"/>
        </w:rPr>
      </w:pPr>
      <w:hyperlink w:anchor="_Toc243605928" w:history="1">
        <w:r w:rsidRPr="0056712C">
          <w:rPr>
            <w:rStyle w:val="Hyperlink"/>
            <w:noProof/>
          </w:rPr>
          <w:t>10 Các cách chạy suy luận AI 2</w:t>
        </w:r>
        <w:r>
          <w:rPr>
            <w:noProof/>
            <w:webHidden/>
          </w:rPr>
          <w:tab/>
        </w:r>
        <w:r>
          <w:rPr>
            <w:noProof/>
            <w:webHidden/>
          </w:rPr>
          <w:fldChar w:fldCharType="begin"/>
        </w:r>
        <w:r>
          <w:rPr>
            <w:noProof/>
            <w:webHidden/>
          </w:rPr>
          <w:instrText xml:space="preserve"> PAGEREF _Toc243605928 \h </w:instrText>
        </w:r>
        <w:r>
          <w:rPr>
            <w:noProof/>
            <w:webHidden/>
          </w:rPr>
        </w:r>
        <w:r>
          <w:rPr>
            <w:noProof/>
            <w:webHidden/>
          </w:rPr>
          <w:fldChar w:fldCharType="separate"/>
        </w:r>
        <w:r>
          <w:rPr>
            <w:noProof/>
            <w:webHidden/>
          </w:rPr>
          <w:t>13</w:t>
        </w:r>
        <w:r>
          <w:rPr>
            <w:noProof/>
            <w:webHidden/>
          </w:rPr>
          <w:fldChar w:fldCharType="end"/>
        </w:r>
      </w:hyperlink>
    </w:p>
    <w:p w14:paraId="109AA9E8" w14:textId="0163212F" w:rsidR="00F73D1A" w:rsidRDefault="00F73D1A">
      <w:pPr>
        <w:pStyle w:val="TOC1"/>
        <w:tabs>
          <w:tab w:val="right" w:leader="dot" w:pos="9345"/>
        </w:tabs>
        <w:rPr>
          <w:rFonts w:asciiTheme="minorHAnsi" w:eastAsiaTheme="minorEastAsia" w:hAnsiTheme="minorHAnsi"/>
          <w:noProof/>
          <w:color w:val="auto"/>
          <w:kern w:val="2"/>
          <w:szCs w:val="24"/>
          <w:lang w:eastAsia="ja-JP"/>
          <w14:ligatures w14:val="standardContextual"/>
        </w:rPr>
      </w:pPr>
      <w:hyperlink w:anchor="_Toc243605929" w:history="1">
        <w:r w:rsidRPr="0056712C">
          <w:rPr>
            <w:rStyle w:val="Hyperlink"/>
            <w:noProof/>
          </w:rPr>
          <w:t>11 Luồng phối hợp hai AI và Web</w:t>
        </w:r>
        <w:r>
          <w:rPr>
            <w:noProof/>
            <w:webHidden/>
          </w:rPr>
          <w:tab/>
        </w:r>
        <w:r>
          <w:rPr>
            <w:noProof/>
            <w:webHidden/>
          </w:rPr>
          <w:fldChar w:fldCharType="begin"/>
        </w:r>
        <w:r>
          <w:rPr>
            <w:noProof/>
            <w:webHidden/>
          </w:rPr>
          <w:instrText xml:space="preserve"> PAGEREF _Toc243605929 \h </w:instrText>
        </w:r>
        <w:r>
          <w:rPr>
            <w:noProof/>
            <w:webHidden/>
          </w:rPr>
        </w:r>
        <w:r>
          <w:rPr>
            <w:noProof/>
            <w:webHidden/>
          </w:rPr>
          <w:fldChar w:fldCharType="separate"/>
        </w:r>
        <w:r>
          <w:rPr>
            <w:noProof/>
            <w:webHidden/>
          </w:rPr>
          <w:t>14</w:t>
        </w:r>
        <w:r>
          <w:rPr>
            <w:noProof/>
            <w:webHidden/>
          </w:rPr>
          <w:fldChar w:fldCharType="end"/>
        </w:r>
      </w:hyperlink>
    </w:p>
    <w:p w14:paraId="1874D6FE" w14:textId="46744DB9" w:rsidR="00F73D1A" w:rsidRDefault="00F73D1A">
      <w:pPr>
        <w:pStyle w:val="TOC1"/>
        <w:tabs>
          <w:tab w:val="right" w:leader="dot" w:pos="9345"/>
        </w:tabs>
        <w:rPr>
          <w:rFonts w:asciiTheme="minorHAnsi" w:eastAsiaTheme="minorEastAsia" w:hAnsiTheme="minorHAnsi"/>
          <w:noProof/>
          <w:color w:val="auto"/>
          <w:kern w:val="2"/>
          <w:szCs w:val="24"/>
          <w:lang w:eastAsia="ja-JP"/>
          <w14:ligatures w14:val="standardContextual"/>
        </w:rPr>
      </w:pPr>
      <w:hyperlink w:anchor="_Toc243605930" w:history="1">
        <w:r w:rsidRPr="0056712C">
          <w:rPr>
            <w:rStyle w:val="Hyperlink"/>
            <w:noProof/>
          </w:rPr>
          <w:t>12 Máy trạng thái và xử lý nền</w:t>
        </w:r>
        <w:r>
          <w:rPr>
            <w:noProof/>
            <w:webHidden/>
          </w:rPr>
          <w:tab/>
        </w:r>
        <w:r>
          <w:rPr>
            <w:noProof/>
            <w:webHidden/>
          </w:rPr>
          <w:fldChar w:fldCharType="begin"/>
        </w:r>
        <w:r>
          <w:rPr>
            <w:noProof/>
            <w:webHidden/>
          </w:rPr>
          <w:instrText xml:space="preserve"> PAGEREF _Toc243605930 \h </w:instrText>
        </w:r>
        <w:r>
          <w:rPr>
            <w:noProof/>
            <w:webHidden/>
          </w:rPr>
        </w:r>
        <w:r>
          <w:rPr>
            <w:noProof/>
            <w:webHidden/>
          </w:rPr>
          <w:fldChar w:fldCharType="separate"/>
        </w:r>
        <w:r>
          <w:rPr>
            <w:noProof/>
            <w:webHidden/>
          </w:rPr>
          <w:t>15</w:t>
        </w:r>
        <w:r>
          <w:rPr>
            <w:noProof/>
            <w:webHidden/>
          </w:rPr>
          <w:fldChar w:fldCharType="end"/>
        </w:r>
      </w:hyperlink>
    </w:p>
    <w:p w14:paraId="55687A1B" w14:textId="1D12B934" w:rsidR="00F73D1A" w:rsidRDefault="00F73D1A">
      <w:pPr>
        <w:pStyle w:val="TOC1"/>
        <w:tabs>
          <w:tab w:val="right" w:leader="dot" w:pos="9345"/>
        </w:tabs>
        <w:rPr>
          <w:rFonts w:asciiTheme="minorHAnsi" w:eastAsiaTheme="minorEastAsia" w:hAnsiTheme="minorHAnsi"/>
          <w:noProof/>
          <w:color w:val="auto"/>
          <w:kern w:val="2"/>
          <w:szCs w:val="24"/>
          <w:lang w:eastAsia="ja-JP"/>
          <w14:ligatures w14:val="standardContextual"/>
        </w:rPr>
      </w:pPr>
      <w:hyperlink w:anchor="_Toc243605931" w:history="1">
        <w:r w:rsidRPr="0056712C">
          <w:rPr>
            <w:rStyle w:val="Hyperlink"/>
            <w:noProof/>
          </w:rPr>
          <w:t>13 Nhánh IoT và hợp nhất quyết định</w:t>
        </w:r>
        <w:r>
          <w:rPr>
            <w:noProof/>
            <w:webHidden/>
          </w:rPr>
          <w:tab/>
        </w:r>
        <w:r>
          <w:rPr>
            <w:noProof/>
            <w:webHidden/>
          </w:rPr>
          <w:fldChar w:fldCharType="begin"/>
        </w:r>
        <w:r>
          <w:rPr>
            <w:noProof/>
            <w:webHidden/>
          </w:rPr>
          <w:instrText xml:space="preserve"> PAGEREF _Toc243605931 \h </w:instrText>
        </w:r>
        <w:r>
          <w:rPr>
            <w:noProof/>
            <w:webHidden/>
          </w:rPr>
        </w:r>
        <w:r>
          <w:rPr>
            <w:noProof/>
            <w:webHidden/>
          </w:rPr>
          <w:fldChar w:fldCharType="separate"/>
        </w:r>
        <w:r>
          <w:rPr>
            <w:noProof/>
            <w:webHidden/>
          </w:rPr>
          <w:t>16</w:t>
        </w:r>
        <w:r>
          <w:rPr>
            <w:noProof/>
            <w:webHidden/>
          </w:rPr>
          <w:fldChar w:fldCharType="end"/>
        </w:r>
      </w:hyperlink>
    </w:p>
    <w:p w14:paraId="2421419D" w14:textId="28D6B6D7" w:rsidR="00F73D1A" w:rsidRDefault="00F73D1A">
      <w:pPr>
        <w:pStyle w:val="TOC1"/>
        <w:tabs>
          <w:tab w:val="right" w:leader="dot" w:pos="9345"/>
        </w:tabs>
        <w:rPr>
          <w:rFonts w:asciiTheme="minorHAnsi" w:eastAsiaTheme="minorEastAsia" w:hAnsiTheme="minorHAnsi"/>
          <w:noProof/>
          <w:color w:val="auto"/>
          <w:kern w:val="2"/>
          <w:szCs w:val="24"/>
          <w:lang w:eastAsia="ja-JP"/>
          <w14:ligatures w14:val="standardContextual"/>
        </w:rPr>
      </w:pPr>
      <w:hyperlink w:anchor="_Toc243605932" w:history="1">
        <w:r w:rsidRPr="0056712C">
          <w:rPr>
            <w:rStyle w:val="Hyperlink"/>
            <w:noProof/>
          </w:rPr>
          <w:t>14 Luồng gửi sự kiện và đồng bộ khi mất kết nối</w:t>
        </w:r>
        <w:r>
          <w:rPr>
            <w:noProof/>
            <w:webHidden/>
          </w:rPr>
          <w:tab/>
        </w:r>
        <w:r>
          <w:rPr>
            <w:noProof/>
            <w:webHidden/>
          </w:rPr>
          <w:fldChar w:fldCharType="begin"/>
        </w:r>
        <w:r>
          <w:rPr>
            <w:noProof/>
            <w:webHidden/>
          </w:rPr>
          <w:instrText xml:space="preserve"> PAGEREF _Toc243605932 \h </w:instrText>
        </w:r>
        <w:r>
          <w:rPr>
            <w:noProof/>
            <w:webHidden/>
          </w:rPr>
        </w:r>
        <w:r>
          <w:rPr>
            <w:noProof/>
            <w:webHidden/>
          </w:rPr>
          <w:fldChar w:fldCharType="separate"/>
        </w:r>
        <w:r>
          <w:rPr>
            <w:noProof/>
            <w:webHidden/>
          </w:rPr>
          <w:t>17</w:t>
        </w:r>
        <w:r>
          <w:rPr>
            <w:noProof/>
            <w:webHidden/>
          </w:rPr>
          <w:fldChar w:fldCharType="end"/>
        </w:r>
      </w:hyperlink>
    </w:p>
    <w:p w14:paraId="2ADEFBC7" w14:textId="0803BFDE" w:rsidR="00F73D1A" w:rsidRDefault="00F73D1A">
      <w:pPr>
        <w:pStyle w:val="TOC1"/>
        <w:tabs>
          <w:tab w:val="right" w:leader="dot" w:pos="9345"/>
        </w:tabs>
        <w:rPr>
          <w:rFonts w:asciiTheme="minorHAnsi" w:eastAsiaTheme="minorEastAsia" w:hAnsiTheme="minorHAnsi"/>
          <w:noProof/>
          <w:color w:val="auto"/>
          <w:kern w:val="2"/>
          <w:szCs w:val="24"/>
          <w:lang w:eastAsia="ja-JP"/>
          <w14:ligatures w14:val="standardContextual"/>
        </w:rPr>
      </w:pPr>
      <w:hyperlink w:anchor="_Toc243605933" w:history="1">
        <w:r w:rsidRPr="0056712C">
          <w:rPr>
            <w:rStyle w:val="Hyperlink"/>
            <w:noProof/>
          </w:rPr>
          <w:t>15 Luồng nghiệp vụ chấm công trên backend</w:t>
        </w:r>
        <w:r>
          <w:rPr>
            <w:noProof/>
            <w:webHidden/>
          </w:rPr>
          <w:tab/>
        </w:r>
        <w:r>
          <w:rPr>
            <w:noProof/>
            <w:webHidden/>
          </w:rPr>
          <w:fldChar w:fldCharType="begin"/>
        </w:r>
        <w:r>
          <w:rPr>
            <w:noProof/>
            <w:webHidden/>
          </w:rPr>
          <w:instrText xml:space="preserve"> PAGEREF _Toc243605933 \h </w:instrText>
        </w:r>
        <w:r>
          <w:rPr>
            <w:noProof/>
            <w:webHidden/>
          </w:rPr>
        </w:r>
        <w:r>
          <w:rPr>
            <w:noProof/>
            <w:webHidden/>
          </w:rPr>
          <w:fldChar w:fldCharType="separate"/>
        </w:r>
        <w:r>
          <w:rPr>
            <w:noProof/>
            <w:webHidden/>
          </w:rPr>
          <w:t>18</w:t>
        </w:r>
        <w:r>
          <w:rPr>
            <w:noProof/>
            <w:webHidden/>
          </w:rPr>
          <w:fldChar w:fldCharType="end"/>
        </w:r>
      </w:hyperlink>
    </w:p>
    <w:p w14:paraId="476DCFAB" w14:textId="5F65D6D4" w:rsidR="00F73D1A" w:rsidRDefault="00F73D1A">
      <w:pPr>
        <w:pStyle w:val="TOC1"/>
        <w:tabs>
          <w:tab w:val="right" w:leader="dot" w:pos="9345"/>
        </w:tabs>
        <w:rPr>
          <w:rFonts w:asciiTheme="minorHAnsi" w:eastAsiaTheme="minorEastAsia" w:hAnsiTheme="minorHAnsi"/>
          <w:noProof/>
          <w:color w:val="auto"/>
          <w:kern w:val="2"/>
          <w:szCs w:val="24"/>
          <w:lang w:eastAsia="ja-JP"/>
          <w14:ligatures w14:val="standardContextual"/>
        </w:rPr>
      </w:pPr>
      <w:hyperlink w:anchor="_Toc243605934" w:history="1">
        <w:r w:rsidRPr="0056712C">
          <w:rPr>
            <w:rStyle w:val="Hyperlink"/>
            <w:noProof/>
          </w:rPr>
          <w:t>16 Nhật ký cục bộ và nhánh tải ảnh ESP32</w:t>
        </w:r>
        <w:r>
          <w:rPr>
            <w:noProof/>
            <w:webHidden/>
          </w:rPr>
          <w:tab/>
        </w:r>
        <w:r>
          <w:rPr>
            <w:noProof/>
            <w:webHidden/>
          </w:rPr>
          <w:fldChar w:fldCharType="begin"/>
        </w:r>
        <w:r>
          <w:rPr>
            <w:noProof/>
            <w:webHidden/>
          </w:rPr>
          <w:instrText xml:space="preserve"> PAGEREF _Toc243605934 \h </w:instrText>
        </w:r>
        <w:r>
          <w:rPr>
            <w:noProof/>
            <w:webHidden/>
          </w:rPr>
        </w:r>
        <w:r>
          <w:rPr>
            <w:noProof/>
            <w:webHidden/>
          </w:rPr>
          <w:fldChar w:fldCharType="separate"/>
        </w:r>
        <w:r>
          <w:rPr>
            <w:noProof/>
            <w:webHidden/>
          </w:rPr>
          <w:t>19</w:t>
        </w:r>
        <w:r>
          <w:rPr>
            <w:noProof/>
            <w:webHidden/>
          </w:rPr>
          <w:fldChar w:fldCharType="end"/>
        </w:r>
      </w:hyperlink>
    </w:p>
    <w:p w14:paraId="5AC4ACCF" w14:textId="5AB004E2" w:rsidR="00F73D1A" w:rsidRDefault="00F73D1A">
      <w:pPr>
        <w:pStyle w:val="TOC1"/>
        <w:tabs>
          <w:tab w:val="right" w:leader="dot" w:pos="9345"/>
        </w:tabs>
        <w:rPr>
          <w:rFonts w:asciiTheme="minorHAnsi" w:eastAsiaTheme="minorEastAsia" w:hAnsiTheme="minorHAnsi"/>
          <w:noProof/>
          <w:color w:val="auto"/>
          <w:kern w:val="2"/>
          <w:szCs w:val="24"/>
          <w:lang w:eastAsia="ja-JP"/>
          <w14:ligatures w14:val="standardContextual"/>
        </w:rPr>
      </w:pPr>
      <w:hyperlink w:anchor="_Toc243605935" w:history="1">
        <w:r w:rsidRPr="0056712C">
          <w:rPr>
            <w:rStyle w:val="Hyperlink"/>
            <w:noProof/>
          </w:rPr>
          <w:t>17 Xử lý ngoại lệ và các giới hạn hiện tại</w:t>
        </w:r>
        <w:r>
          <w:rPr>
            <w:noProof/>
            <w:webHidden/>
          </w:rPr>
          <w:tab/>
        </w:r>
        <w:r>
          <w:rPr>
            <w:noProof/>
            <w:webHidden/>
          </w:rPr>
          <w:fldChar w:fldCharType="begin"/>
        </w:r>
        <w:r>
          <w:rPr>
            <w:noProof/>
            <w:webHidden/>
          </w:rPr>
          <w:instrText xml:space="preserve"> PAGEREF _Toc243605935 \h </w:instrText>
        </w:r>
        <w:r>
          <w:rPr>
            <w:noProof/>
            <w:webHidden/>
          </w:rPr>
        </w:r>
        <w:r>
          <w:rPr>
            <w:noProof/>
            <w:webHidden/>
          </w:rPr>
          <w:fldChar w:fldCharType="separate"/>
        </w:r>
        <w:r>
          <w:rPr>
            <w:noProof/>
            <w:webHidden/>
          </w:rPr>
          <w:t>20</w:t>
        </w:r>
        <w:r>
          <w:rPr>
            <w:noProof/>
            <w:webHidden/>
          </w:rPr>
          <w:fldChar w:fldCharType="end"/>
        </w:r>
      </w:hyperlink>
    </w:p>
    <w:p w14:paraId="46266B4C" w14:textId="0FBF341A" w:rsidR="00F73D1A" w:rsidRDefault="00F73D1A">
      <w:pPr>
        <w:pStyle w:val="TOC1"/>
        <w:tabs>
          <w:tab w:val="right" w:leader="dot" w:pos="9345"/>
        </w:tabs>
        <w:rPr>
          <w:rFonts w:asciiTheme="minorHAnsi" w:eastAsiaTheme="minorEastAsia" w:hAnsiTheme="minorHAnsi"/>
          <w:noProof/>
          <w:color w:val="auto"/>
          <w:kern w:val="2"/>
          <w:szCs w:val="24"/>
          <w:lang w:eastAsia="ja-JP"/>
          <w14:ligatures w14:val="standardContextual"/>
        </w:rPr>
      </w:pPr>
      <w:hyperlink w:anchor="_Toc243605936" w:history="1">
        <w:r w:rsidRPr="0056712C">
          <w:rPr>
            <w:rStyle w:val="Hyperlink"/>
            <w:noProof/>
          </w:rPr>
          <w:t>18 Phương pháp kiểm thử và hướng phát triển</w:t>
        </w:r>
        <w:r>
          <w:rPr>
            <w:noProof/>
            <w:webHidden/>
          </w:rPr>
          <w:tab/>
        </w:r>
        <w:r>
          <w:rPr>
            <w:noProof/>
            <w:webHidden/>
          </w:rPr>
          <w:fldChar w:fldCharType="begin"/>
        </w:r>
        <w:r>
          <w:rPr>
            <w:noProof/>
            <w:webHidden/>
          </w:rPr>
          <w:instrText xml:space="preserve"> PAGEREF _Toc243605936 \h </w:instrText>
        </w:r>
        <w:r>
          <w:rPr>
            <w:noProof/>
            <w:webHidden/>
          </w:rPr>
        </w:r>
        <w:r>
          <w:rPr>
            <w:noProof/>
            <w:webHidden/>
          </w:rPr>
          <w:fldChar w:fldCharType="separate"/>
        </w:r>
        <w:r>
          <w:rPr>
            <w:noProof/>
            <w:webHidden/>
          </w:rPr>
          <w:t>21</w:t>
        </w:r>
        <w:r>
          <w:rPr>
            <w:noProof/>
            <w:webHidden/>
          </w:rPr>
          <w:fldChar w:fldCharType="end"/>
        </w:r>
      </w:hyperlink>
    </w:p>
    <w:p w14:paraId="4AEF243E" w14:textId="3AF4A844" w:rsidR="00F73D1A" w:rsidRDefault="00F73D1A">
      <w:pPr>
        <w:pStyle w:val="TOC1"/>
        <w:tabs>
          <w:tab w:val="right" w:leader="dot" w:pos="9345"/>
        </w:tabs>
        <w:rPr>
          <w:rFonts w:asciiTheme="minorHAnsi" w:eastAsiaTheme="minorEastAsia" w:hAnsiTheme="minorHAnsi"/>
          <w:noProof/>
          <w:color w:val="auto"/>
          <w:kern w:val="2"/>
          <w:szCs w:val="24"/>
          <w:lang w:eastAsia="ja-JP"/>
          <w14:ligatures w14:val="standardContextual"/>
        </w:rPr>
      </w:pPr>
      <w:hyperlink w:anchor="_Toc243605937" w:history="1">
        <w:r w:rsidRPr="0056712C">
          <w:rPr>
            <w:rStyle w:val="Hyperlink"/>
            <w:noProof/>
          </w:rPr>
          <w:t>19 Kết luận và nội dung trình bày bảo vệ</w:t>
        </w:r>
        <w:r>
          <w:rPr>
            <w:noProof/>
            <w:webHidden/>
          </w:rPr>
          <w:tab/>
        </w:r>
        <w:r>
          <w:rPr>
            <w:noProof/>
            <w:webHidden/>
          </w:rPr>
          <w:fldChar w:fldCharType="begin"/>
        </w:r>
        <w:r>
          <w:rPr>
            <w:noProof/>
            <w:webHidden/>
          </w:rPr>
          <w:instrText xml:space="preserve"> PAGEREF _Toc243605937 \h </w:instrText>
        </w:r>
        <w:r>
          <w:rPr>
            <w:noProof/>
            <w:webHidden/>
          </w:rPr>
        </w:r>
        <w:r>
          <w:rPr>
            <w:noProof/>
            <w:webHidden/>
          </w:rPr>
          <w:fldChar w:fldCharType="separate"/>
        </w:r>
        <w:r>
          <w:rPr>
            <w:noProof/>
            <w:webHidden/>
          </w:rPr>
          <w:t>22</w:t>
        </w:r>
        <w:r>
          <w:rPr>
            <w:noProof/>
            <w:webHidden/>
          </w:rPr>
          <w:fldChar w:fldCharType="end"/>
        </w:r>
      </w:hyperlink>
    </w:p>
    <w:p w14:paraId="534E2C00" w14:textId="20A06A39" w:rsidR="00F73D1A" w:rsidRDefault="00F73D1A">
      <w:pPr>
        <w:pStyle w:val="TOC1"/>
        <w:tabs>
          <w:tab w:val="right" w:leader="dot" w:pos="9345"/>
        </w:tabs>
        <w:rPr>
          <w:rFonts w:asciiTheme="minorHAnsi" w:eastAsiaTheme="minorEastAsia" w:hAnsiTheme="minorHAnsi"/>
          <w:noProof/>
          <w:color w:val="auto"/>
          <w:kern w:val="2"/>
          <w:szCs w:val="24"/>
          <w:lang w:eastAsia="ja-JP"/>
          <w14:ligatures w14:val="standardContextual"/>
        </w:rPr>
      </w:pPr>
      <w:hyperlink w:anchor="_Toc243605938" w:history="1">
        <w:r w:rsidRPr="0056712C">
          <w:rPr>
            <w:rStyle w:val="Hyperlink"/>
            <w:noProof/>
          </w:rPr>
          <w:t>20 Tài liệu đối chiếu và khả năng tái lập</w:t>
        </w:r>
        <w:r>
          <w:rPr>
            <w:noProof/>
            <w:webHidden/>
          </w:rPr>
          <w:tab/>
        </w:r>
        <w:r>
          <w:rPr>
            <w:noProof/>
            <w:webHidden/>
          </w:rPr>
          <w:fldChar w:fldCharType="begin"/>
        </w:r>
        <w:r>
          <w:rPr>
            <w:noProof/>
            <w:webHidden/>
          </w:rPr>
          <w:instrText xml:space="preserve"> PAGEREF _Toc243605938 \h </w:instrText>
        </w:r>
        <w:r>
          <w:rPr>
            <w:noProof/>
            <w:webHidden/>
          </w:rPr>
        </w:r>
        <w:r>
          <w:rPr>
            <w:noProof/>
            <w:webHidden/>
          </w:rPr>
          <w:fldChar w:fldCharType="separate"/>
        </w:r>
        <w:r>
          <w:rPr>
            <w:noProof/>
            <w:webHidden/>
          </w:rPr>
          <w:t>23</w:t>
        </w:r>
        <w:r>
          <w:rPr>
            <w:noProof/>
            <w:webHidden/>
          </w:rPr>
          <w:fldChar w:fldCharType="end"/>
        </w:r>
      </w:hyperlink>
    </w:p>
    <w:p w14:paraId="3C375D77" w14:textId="78FACECB" w:rsidR="00F211A9" w:rsidRDefault="00A64DFE">
      <w:r>
        <w:fldChar w:fldCharType="end"/>
      </w:r>
    </w:p>
    <w:p w14:paraId="3309651D" w14:textId="77777777" w:rsidR="00F211A9" w:rsidRDefault="00A64DFE">
      <w:r>
        <w:br w:type="page"/>
      </w:r>
    </w:p>
    <w:p w14:paraId="0A78DCEF" w14:textId="77777777" w:rsidR="00F211A9" w:rsidRDefault="00A64DFE">
      <w:pPr>
        <w:pStyle w:val="Heading1"/>
      </w:pPr>
      <w:bookmarkStart w:id="0" w:name="_Toc243605918"/>
      <w:r>
        <w:lastRenderedPageBreak/>
        <w:t>Tóm tắt báo cáo</w:t>
      </w:r>
      <w:bookmarkEnd w:id="0"/>
    </w:p>
    <w:p w14:paraId="59C076AB" w14:textId="77777777" w:rsidR="00F211A9" w:rsidRDefault="00A64DFE">
      <w:pPr>
        <w:jc w:val="both"/>
      </w:pPr>
      <w:r>
        <w:t>Đồ án xây dựng hệ thống chấm công bằng khuôn mặt kết hợp phân tích biểu hiện khuôn mặt và khả năng tiếp nhận chỉ số sinh trắc từ thiết bị IoT. Phần trí tuệ nhân tạo gồm hai mô đun: AI 1 nhận diện danh tính bằng embedding của InsightFace; AI 2 sử dụng MediaPipe để trích xuất đặc trưng hình học và Random Forest để phân loại Normal, Fatigue hoặc Exhausted. Hai mô đun dùng chung ảnh của một lượt quét nhưng giải quyết hai bài toán khác nhau.</w:t>
      </w:r>
    </w:p>
    <w:p w14:paraId="479560A7" w14:textId="77777777" w:rsidR="00F211A9" w:rsidRDefault="00A64DFE">
      <w:pPr>
        <w:jc w:val="both"/>
      </w:pPr>
      <w:r>
        <w:t>Ở luồng camera hiện tại, người dùng nhấn Space để bắt đầu một phiên. Hệ thống thu ba ảnh, kiểm tra tính nhất quán danh tính, nhận diện người, phân tích biểu hiện, lưu bằng chứng và gửi sự kiện đến Web. Backend PHP thực hiện giao dịch với MariaDB để quyết định vào ca, ra ca hoặc báo đã hoàn tất trong ngày. Hàng chờ cục bộ cho phép gửi lại sự kiện khi kết nối gián đoạn.</w:t>
      </w:r>
    </w:p>
    <w:p w14:paraId="48A9BB09" w14:textId="77777777" w:rsidR="00F211A9" w:rsidRDefault="00A64DFE">
      <w:pPr>
        <w:jc w:val="both"/>
      </w:pPr>
      <w:r>
        <w:t>Nhánh IoT bổ sung nhịp tim và SpO₂ vào quy tắc hợp nhất quyết định. Mã nguồn có bộ nhận sự kiện Serial và bộ mô phỏng, nhưng nhánh tải ảnh ESP32 lên server là một đường truyền ảnh độc lập. Ảnh được tải lên không tự động tạo sự kiện chấm công.</w:t>
      </w:r>
    </w:p>
    <w:p w14:paraId="32793657" w14:textId="77777777" w:rsidR="00F211A9" w:rsidRDefault="00A64DFE">
      <w:pPr>
        <w:jc w:val="both"/>
      </w:pPr>
      <w:r>
        <w:t>Kết quả lưu trong model AI 2 cho thấy accuracy 40,91%, balanced accuracy 40,75% và macro F1 35,74% trên 44 chuỗi của một người được giữ riêng để kiểm tra. Bộ dữ liệu hiện có 180 chuỗi thuộc ba người. Kết quả này cho thấy mô hình đã có quy trình huấn luyện và đánh giá theo người, đồng thời chất lượng phân loại vẫn cần cải thiện trước khi có thể khẳng định khả năng tổng quát hóa.</w:t>
      </w:r>
    </w:p>
    <w:p w14:paraId="6F267AEC" w14:textId="77777777" w:rsidR="00F211A9" w:rsidRDefault="00A64DFE">
      <w:pPr>
        <w:pStyle w:val="Heading2"/>
      </w:pPr>
      <w:r>
        <w:t>Phạm vi và cơ sở đối chiếu</w:t>
      </w:r>
    </w:p>
    <w:p w14:paraId="3246AF57" w14:textId="77777777" w:rsidR="00F211A9" w:rsidRDefault="00A64DFE">
      <w:pPr>
        <w:jc w:val="both"/>
      </w:pPr>
      <w:r>
        <w:t>Báo cáo mô tả phiên bản mã nguồn tại ngày 22 tháng 10 năm 2026, commit nền 67cba40. Số liệu AI 2 được đọc từ artifact rf_status_model.pkl và đối chiếu với status_dataset_v2.csv bằng SHA256. Các kết quả chức năng, kết quả nhận diện và kết quả đo cảm biến được phân biệt theo loại bằng chứng; báo cáo không suy ra độ chính xác từ số dòng log hay từ việc giao diện chạy được.</w:t>
      </w:r>
    </w:p>
    <w:p w14:paraId="5CC15CF8" w14:textId="77777777" w:rsidR="00F211A9" w:rsidRDefault="00A64DFE">
      <w:pPr>
        <w:jc w:val="both"/>
      </w:pPr>
      <w:r>
        <w:t>Đối tượng trong giao diện Web được quản lý theo hồ sơ nhân viên và MaNV. Một số mô đun Python vẫn dùng tên trường student_id, student_name và tiền tố SV do lịch sử phát triển. Trong báo cáo, các tên này đều chỉ định danh người đã có hồ sơ trên hệ thống.</w:t>
      </w:r>
    </w:p>
    <w:p w14:paraId="01187110" w14:textId="77777777" w:rsidR="00F211A9" w:rsidRDefault="00A64DFE">
      <w:pPr>
        <w:spacing w:before="120"/>
      </w:pPr>
      <w:r>
        <w:rPr>
          <w:i/>
        </w:rPr>
        <w:t>Các nhãn Fatigue, Exhausted và nhãn tổng hợp liên quan sức khỏe là đầu ra của mô hình hoặc quy tắc phần mềm. Bộ dữ liệu sử dụng nhãn do người vận hành gán; chưa có cơ sở để diễn giải chúng như chẩn đoán y khoa.</w:t>
      </w:r>
    </w:p>
    <w:p w14:paraId="21B6138F" w14:textId="77777777" w:rsidR="00F211A9" w:rsidRDefault="00A64DFE">
      <w:pPr>
        <w:pStyle w:val="Heading1"/>
        <w:pageBreakBefore/>
      </w:pPr>
      <w:bookmarkStart w:id="1" w:name="_Toc243605919"/>
      <w:r>
        <w:lastRenderedPageBreak/>
        <w:t>1 Tổng quan bài toán và yêu cầu hệ thống</w:t>
      </w:r>
      <w:bookmarkEnd w:id="1"/>
    </w:p>
    <w:p w14:paraId="611916E3" w14:textId="77777777" w:rsidR="00F211A9" w:rsidRDefault="00A64DFE">
      <w:pPr>
        <w:pStyle w:val="Heading2"/>
      </w:pPr>
      <w:r>
        <w:t>1 1 Bài toán đặt ra</w:t>
      </w:r>
    </w:p>
    <w:p w14:paraId="1A8FE1D0" w14:textId="77777777" w:rsidR="00F211A9" w:rsidRDefault="00A64DFE">
      <w:pPr>
        <w:jc w:val="both"/>
      </w:pPr>
      <w:r>
        <w:t>Hệ thống cần xác định người đang thực hiện chấm công, ghi nhận thời điểm vào hoặc ra và bổ sung thông tin biểu hiện tại thời điểm quét. Nếu có thiết bị đo, phiên chấm công có thể gắn thêm nhịp tim và SpO₂. Dữ liệu sau cùng cần truy xuất được trên Web và có bằng chứng ảnh để hỗ trợ kiểm tra.</w:t>
      </w:r>
    </w:p>
    <w:p w14:paraId="1CD6B48B" w14:textId="77777777" w:rsidR="00F211A9" w:rsidRDefault="00A64DFE">
      <w:pPr>
        <w:jc w:val="both"/>
      </w:pPr>
      <w:r>
        <w:t>Nhận diện danh tính và phân tích biểu hiện có điều kiện thành công riêng. Một người có thể được AI 1 nhận diện nhưng AI 2 không phân tích được do góc đầu hoặc thiếu quan sát hợp lệ. Ngược lại, có thể trích xuất được đặc trưng khuôn mặt nhưng không khớp người nào trong gallery. Thiết kế cần giữ rõ hai kết quả để tránh gán thông tin cho sai hồ sơ.</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5" w:type="dxa"/>
          <w:bottom w:w="70" w:type="dxa"/>
          <w:right w:w="95" w:type="dxa"/>
        </w:tblCellMar>
        <w:tblLook w:val="04A0" w:firstRow="1" w:lastRow="0" w:firstColumn="1" w:lastColumn="0" w:noHBand="0" w:noVBand="1"/>
      </w:tblPr>
      <w:tblGrid>
        <w:gridCol w:w="2432"/>
        <w:gridCol w:w="3274"/>
        <w:gridCol w:w="3648"/>
      </w:tblGrid>
      <w:tr w:rsidR="00F211A9" w14:paraId="7204D285" w14:textId="77777777">
        <w:trPr>
          <w:cantSplit/>
          <w:tblHeader/>
          <w:jc w:val="center"/>
        </w:trPr>
        <w:tc>
          <w:tcPr>
            <w:tcW w:w="2432" w:type="dxa"/>
            <w:shd w:val="clear" w:color="auto" w:fill="E8EEF2"/>
            <w:vAlign w:val="center"/>
          </w:tcPr>
          <w:p w14:paraId="73D8F303" w14:textId="77777777" w:rsidR="00F211A9" w:rsidRDefault="00A64DFE">
            <w:pPr>
              <w:spacing w:after="0"/>
            </w:pPr>
            <w:r>
              <w:rPr>
                <w:b/>
                <w:sz w:val="21"/>
              </w:rPr>
              <w:t>Thành phần</w:t>
            </w:r>
          </w:p>
        </w:tc>
        <w:tc>
          <w:tcPr>
            <w:tcW w:w="3274" w:type="dxa"/>
            <w:shd w:val="clear" w:color="auto" w:fill="E8EEF2"/>
            <w:vAlign w:val="center"/>
          </w:tcPr>
          <w:p w14:paraId="64EFB4F8" w14:textId="77777777" w:rsidR="00F211A9" w:rsidRDefault="00A64DFE">
            <w:pPr>
              <w:spacing w:after="0"/>
            </w:pPr>
            <w:r>
              <w:rPr>
                <w:b/>
                <w:sz w:val="21"/>
              </w:rPr>
              <w:t>Đầu vào</w:t>
            </w:r>
          </w:p>
        </w:tc>
        <w:tc>
          <w:tcPr>
            <w:tcW w:w="3648" w:type="dxa"/>
            <w:shd w:val="clear" w:color="auto" w:fill="E8EEF2"/>
            <w:vAlign w:val="center"/>
          </w:tcPr>
          <w:p w14:paraId="5AFE8A19" w14:textId="77777777" w:rsidR="00F211A9" w:rsidRDefault="00A64DFE">
            <w:pPr>
              <w:spacing w:after="0"/>
            </w:pPr>
            <w:r>
              <w:rPr>
                <w:b/>
                <w:sz w:val="21"/>
              </w:rPr>
              <w:t>Đầu ra chính</w:t>
            </w:r>
          </w:p>
        </w:tc>
      </w:tr>
      <w:tr w:rsidR="00F211A9" w14:paraId="2715487F" w14:textId="77777777">
        <w:trPr>
          <w:cantSplit/>
          <w:jc w:val="center"/>
        </w:trPr>
        <w:tc>
          <w:tcPr>
            <w:tcW w:w="2432" w:type="dxa"/>
            <w:shd w:val="clear" w:color="auto" w:fill="FFFFFF"/>
            <w:vAlign w:val="center"/>
          </w:tcPr>
          <w:p w14:paraId="3E0D38AB" w14:textId="77777777" w:rsidR="00F211A9" w:rsidRDefault="00A64DFE">
            <w:pPr>
              <w:spacing w:after="0"/>
            </w:pPr>
            <w:r>
              <w:rPr>
                <w:sz w:val="21"/>
              </w:rPr>
              <w:t>AI 1</w:t>
            </w:r>
          </w:p>
        </w:tc>
        <w:tc>
          <w:tcPr>
            <w:tcW w:w="3274" w:type="dxa"/>
            <w:shd w:val="clear" w:color="auto" w:fill="FFFFFF"/>
            <w:vAlign w:val="center"/>
          </w:tcPr>
          <w:p w14:paraId="1C43D7CF" w14:textId="77777777" w:rsidR="00F211A9" w:rsidRDefault="00A64DFE">
            <w:pPr>
              <w:spacing w:after="0"/>
            </w:pPr>
            <w:r>
              <w:rPr>
                <w:sz w:val="21"/>
              </w:rPr>
              <w:t>Ảnh khuôn mặt và gallery đã đăng ký</w:t>
            </w:r>
          </w:p>
        </w:tc>
        <w:tc>
          <w:tcPr>
            <w:tcW w:w="3648" w:type="dxa"/>
            <w:shd w:val="clear" w:color="auto" w:fill="FFFFFF"/>
            <w:vAlign w:val="center"/>
          </w:tcPr>
          <w:p w14:paraId="71BAD1F3" w14:textId="77777777" w:rsidR="00F211A9" w:rsidRDefault="00A64DFE">
            <w:pPr>
              <w:spacing w:after="0"/>
            </w:pPr>
            <w:r>
              <w:rPr>
                <w:sz w:val="21"/>
              </w:rPr>
              <w:t>Mã người, độ tương đồng, match</w:t>
            </w:r>
          </w:p>
        </w:tc>
      </w:tr>
      <w:tr w:rsidR="00F211A9" w14:paraId="297D0543" w14:textId="77777777">
        <w:trPr>
          <w:cantSplit/>
          <w:jc w:val="center"/>
        </w:trPr>
        <w:tc>
          <w:tcPr>
            <w:tcW w:w="2432" w:type="dxa"/>
            <w:shd w:val="clear" w:color="auto" w:fill="F6F8FA"/>
            <w:vAlign w:val="center"/>
          </w:tcPr>
          <w:p w14:paraId="768AF54B" w14:textId="77777777" w:rsidR="00F211A9" w:rsidRDefault="00A64DFE">
            <w:pPr>
              <w:spacing w:after="0"/>
            </w:pPr>
            <w:r>
              <w:rPr>
                <w:sz w:val="21"/>
              </w:rPr>
              <w:t>AI 2</w:t>
            </w:r>
          </w:p>
        </w:tc>
        <w:tc>
          <w:tcPr>
            <w:tcW w:w="3274" w:type="dxa"/>
            <w:shd w:val="clear" w:color="auto" w:fill="F6F8FA"/>
            <w:vAlign w:val="center"/>
          </w:tcPr>
          <w:p w14:paraId="4BF13130" w14:textId="77777777" w:rsidR="00F211A9" w:rsidRDefault="00A64DFE">
            <w:pPr>
              <w:spacing w:after="0"/>
            </w:pPr>
            <w:r>
              <w:rPr>
                <w:sz w:val="21"/>
              </w:rPr>
              <w:t>Ba quan sát khuôn mặt hợp lệ</w:t>
            </w:r>
          </w:p>
        </w:tc>
        <w:tc>
          <w:tcPr>
            <w:tcW w:w="3648" w:type="dxa"/>
            <w:shd w:val="clear" w:color="auto" w:fill="F6F8FA"/>
            <w:vAlign w:val="center"/>
          </w:tcPr>
          <w:p w14:paraId="7EF8CA7C" w14:textId="77777777" w:rsidR="00F211A9" w:rsidRDefault="00A64DFE">
            <w:pPr>
              <w:spacing w:after="0"/>
            </w:pPr>
            <w:r>
              <w:rPr>
                <w:sz w:val="21"/>
              </w:rPr>
              <w:t>Nhãn, xác suất, trạng thái hợp lệ</w:t>
            </w:r>
          </w:p>
        </w:tc>
      </w:tr>
      <w:tr w:rsidR="00F211A9" w14:paraId="2CEADC6F" w14:textId="77777777">
        <w:trPr>
          <w:cantSplit/>
          <w:jc w:val="center"/>
        </w:trPr>
        <w:tc>
          <w:tcPr>
            <w:tcW w:w="2432" w:type="dxa"/>
            <w:shd w:val="clear" w:color="auto" w:fill="FFFFFF"/>
            <w:vAlign w:val="center"/>
          </w:tcPr>
          <w:p w14:paraId="3C3FABE3" w14:textId="77777777" w:rsidR="00F211A9" w:rsidRDefault="00A64DFE">
            <w:pPr>
              <w:spacing w:after="0"/>
            </w:pPr>
            <w:r>
              <w:rPr>
                <w:sz w:val="21"/>
              </w:rPr>
              <w:t>IoT</w:t>
            </w:r>
          </w:p>
        </w:tc>
        <w:tc>
          <w:tcPr>
            <w:tcW w:w="3274" w:type="dxa"/>
            <w:shd w:val="clear" w:color="auto" w:fill="FFFFFF"/>
            <w:vAlign w:val="center"/>
          </w:tcPr>
          <w:p w14:paraId="71B2076B" w14:textId="77777777" w:rsidR="00F211A9" w:rsidRDefault="00A64DFE">
            <w:pPr>
              <w:spacing w:after="0"/>
            </w:pPr>
            <w:r>
              <w:rPr>
                <w:sz w:val="21"/>
              </w:rPr>
              <w:t>Sự kiện phiên, nhịp tim, SpO₂</w:t>
            </w:r>
          </w:p>
        </w:tc>
        <w:tc>
          <w:tcPr>
            <w:tcW w:w="3648" w:type="dxa"/>
            <w:shd w:val="clear" w:color="auto" w:fill="FFFFFF"/>
            <w:vAlign w:val="center"/>
          </w:tcPr>
          <w:p w14:paraId="55D3798C" w14:textId="77777777" w:rsidR="00F211A9" w:rsidRDefault="00A64DFE">
            <w:pPr>
              <w:spacing w:after="0"/>
            </w:pPr>
            <w:r>
              <w:rPr>
                <w:sz w:val="21"/>
              </w:rPr>
              <w:t>Chỉ số đo gắn với phiên</w:t>
            </w:r>
          </w:p>
        </w:tc>
      </w:tr>
      <w:tr w:rsidR="00F211A9" w14:paraId="141C5116" w14:textId="77777777">
        <w:trPr>
          <w:cantSplit/>
          <w:jc w:val="center"/>
        </w:trPr>
        <w:tc>
          <w:tcPr>
            <w:tcW w:w="2432" w:type="dxa"/>
            <w:shd w:val="clear" w:color="auto" w:fill="F6F8FA"/>
            <w:vAlign w:val="center"/>
          </w:tcPr>
          <w:p w14:paraId="4917495E" w14:textId="77777777" w:rsidR="00F211A9" w:rsidRDefault="00A64DFE">
            <w:pPr>
              <w:spacing w:after="0"/>
            </w:pPr>
            <w:r>
              <w:rPr>
                <w:sz w:val="21"/>
              </w:rPr>
              <w:t>Bộ điều phối</w:t>
            </w:r>
          </w:p>
        </w:tc>
        <w:tc>
          <w:tcPr>
            <w:tcW w:w="3274" w:type="dxa"/>
            <w:shd w:val="clear" w:color="auto" w:fill="F6F8FA"/>
            <w:vAlign w:val="center"/>
          </w:tcPr>
          <w:p w14:paraId="1D667A16" w14:textId="77777777" w:rsidR="00F211A9" w:rsidRDefault="00A64DFE">
            <w:pPr>
              <w:spacing w:after="0"/>
            </w:pPr>
            <w:r>
              <w:rPr>
                <w:sz w:val="21"/>
              </w:rPr>
              <w:t>Kết quả AI và dữ liệu phiên</w:t>
            </w:r>
          </w:p>
        </w:tc>
        <w:tc>
          <w:tcPr>
            <w:tcW w:w="3648" w:type="dxa"/>
            <w:shd w:val="clear" w:color="auto" w:fill="F6F8FA"/>
            <w:vAlign w:val="center"/>
          </w:tcPr>
          <w:p w14:paraId="7F6656C9" w14:textId="77777777" w:rsidR="00F211A9" w:rsidRDefault="00A64DFE">
            <w:pPr>
              <w:spacing w:after="0"/>
            </w:pPr>
            <w:r>
              <w:rPr>
                <w:sz w:val="21"/>
              </w:rPr>
              <w:t>Bản ghi cục bộ, sự kiện gửi Web</w:t>
            </w:r>
          </w:p>
        </w:tc>
      </w:tr>
      <w:tr w:rsidR="00F211A9" w14:paraId="62225FBB" w14:textId="77777777">
        <w:trPr>
          <w:cantSplit/>
          <w:jc w:val="center"/>
        </w:trPr>
        <w:tc>
          <w:tcPr>
            <w:tcW w:w="2432" w:type="dxa"/>
            <w:shd w:val="clear" w:color="auto" w:fill="FFFFFF"/>
            <w:vAlign w:val="center"/>
          </w:tcPr>
          <w:p w14:paraId="1D5F7A68" w14:textId="77777777" w:rsidR="00F211A9" w:rsidRDefault="00A64DFE">
            <w:pPr>
              <w:spacing w:after="0"/>
            </w:pPr>
            <w:r>
              <w:rPr>
                <w:sz w:val="21"/>
              </w:rPr>
              <w:t>Backend</w:t>
            </w:r>
          </w:p>
        </w:tc>
        <w:tc>
          <w:tcPr>
            <w:tcW w:w="3274" w:type="dxa"/>
            <w:shd w:val="clear" w:color="auto" w:fill="FFFFFF"/>
            <w:vAlign w:val="center"/>
          </w:tcPr>
          <w:p w14:paraId="72E7B135" w14:textId="77777777" w:rsidR="00F211A9" w:rsidRDefault="00A64DFE">
            <w:pPr>
              <w:spacing w:after="0"/>
            </w:pPr>
            <w:r>
              <w:rPr>
                <w:sz w:val="21"/>
              </w:rPr>
              <w:t>Sự kiện đã xác thực</w:t>
            </w:r>
          </w:p>
        </w:tc>
        <w:tc>
          <w:tcPr>
            <w:tcW w:w="3648" w:type="dxa"/>
            <w:shd w:val="clear" w:color="auto" w:fill="FFFFFF"/>
            <w:vAlign w:val="center"/>
          </w:tcPr>
          <w:p w14:paraId="3D863EC2" w14:textId="77777777" w:rsidR="00F211A9" w:rsidRDefault="00A64DFE">
            <w:pPr>
              <w:spacing w:after="0"/>
            </w:pPr>
            <w:r>
              <w:rPr>
                <w:sz w:val="21"/>
              </w:rPr>
              <w:t>Check-in, check-out hoặc completed</w:t>
            </w:r>
          </w:p>
        </w:tc>
      </w:tr>
    </w:tbl>
    <w:p w14:paraId="5BBF7F2B" w14:textId="77777777" w:rsidR="00F211A9" w:rsidRDefault="00F211A9">
      <w:pPr>
        <w:spacing w:after="40" w:line="40" w:lineRule="exact"/>
      </w:pPr>
    </w:p>
    <w:p w14:paraId="5C7E8696" w14:textId="77777777" w:rsidR="00F211A9" w:rsidRDefault="00A64DFE">
      <w:pPr>
        <w:pStyle w:val="Heading2"/>
      </w:pPr>
      <w:r>
        <w:t>1 2 Yêu cầu chức năng</w:t>
      </w:r>
    </w:p>
    <w:p w14:paraId="7CFE0CE5" w14:textId="77777777" w:rsidR="00F211A9" w:rsidRDefault="00A64DFE">
      <w:pPr>
        <w:ind w:left="170" w:hanging="170"/>
      </w:pPr>
      <w:r>
        <w:t>1. Quản lý hồ sơ và đăng ký khuôn mặt theo năm hướng cho người đã tồn tại trên Web.</w:t>
      </w:r>
    </w:p>
    <w:p w14:paraId="39419651" w14:textId="77777777" w:rsidR="00F211A9" w:rsidRDefault="00A64DFE">
      <w:pPr>
        <w:ind w:left="170" w:hanging="170"/>
      </w:pPr>
      <w:r>
        <w:t>2. Nhận diện 1 so với N để tìm người phù hợp nhất trong gallery và từ chối khi không đạt ngưỡng.</w:t>
      </w:r>
    </w:p>
    <w:p w14:paraId="24307546" w14:textId="77777777" w:rsidR="00F211A9" w:rsidRDefault="00A64DFE">
      <w:pPr>
        <w:ind w:left="170" w:hanging="170"/>
      </w:pPr>
      <w:r>
        <w:t>3. Thu chuỗi ba quan sát để phân loại biểu hiện; hiển thị rõ khi thiếu dữ liệu hoặc góc đầu không phù hợp.</w:t>
      </w:r>
    </w:p>
    <w:p w14:paraId="720FBBB8" w14:textId="77777777" w:rsidR="00F211A9" w:rsidRDefault="00A64DFE">
      <w:pPr>
        <w:ind w:left="170" w:hanging="170"/>
      </w:pPr>
      <w:r>
        <w:t>4. Tạo một lượt quét cho mỗi yêu cầu hợp lệ; lưu thời gian, ảnh và trạng thái đồng bộ.</w:t>
      </w:r>
    </w:p>
    <w:p w14:paraId="60A17202" w14:textId="77777777" w:rsidR="00F211A9" w:rsidRDefault="00A64DFE">
      <w:pPr>
        <w:ind w:left="170" w:hanging="170"/>
      </w:pPr>
      <w:r>
        <w:t>5. Gửi lại cùng một sự kiện khi mất kết nối, đồng thời tránh biến yêu cầu gửi lại thành lượt vào hoặc ra mới.</w:t>
      </w:r>
    </w:p>
    <w:p w14:paraId="2C9FB3C9" w14:textId="77777777" w:rsidR="00F211A9" w:rsidRDefault="00A64DFE">
      <w:pPr>
        <w:pStyle w:val="Heading2"/>
      </w:pPr>
      <w:r>
        <w:t>1 3 Yêu cầu vận hành</w:t>
      </w:r>
    </w:p>
    <w:p w14:paraId="05C0DF91" w14:textId="77777777" w:rsidR="00F211A9" w:rsidRDefault="00A64DFE">
      <w:pPr>
        <w:jc w:val="both"/>
      </w:pPr>
      <w:r>
        <w:t>Camera cần tiếp tục hiển thị trong khi tác vụ AI hoặc HTTP xử lý ở nền. Các cửa sổ đăng ký, kiểm tra trạng thái và chấm công cần giải phóng tài nguyên khi chuyển mô đun. Sự kiện phải giữ thời điểm phát sinh theo múi giờ Việt Nam để việc gửi lại sau đó không làm đổi ngày chấm công. Khi chưa nhận ACK hợp lệ từ Web, giao diện phải thể hiện đang chờ đồng bộ.</w:t>
      </w:r>
    </w:p>
    <w:p w14:paraId="534D8455" w14:textId="77777777" w:rsidR="00F211A9" w:rsidRDefault="00A64DFE">
      <w:pPr>
        <w:spacing w:before="100"/>
      </w:pPr>
      <w:r>
        <w:rPr>
          <w:i/>
          <w:sz w:val="18"/>
        </w:rPr>
        <w:t>Nguồn đối chiếu S1, S2, S3, S8 và S9 trong danh mục cuối báo cáo.</w:t>
      </w:r>
    </w:p>
    <w:p w14:paraId="5FDA95BB" w14:textId="77777777" w:rsidR="00F211A9" w:rsidRDefault="00A64DFE">
      <w:pPr>
        <w:pStyle w:val="Heading1"/>
        <w:pageBreakBefore/>
      </w:pPr>
      <w:bookmarkStart w:id="2" w:name="_Toc243605920"/>
      <w:r>
        <w:lastRenderedPageBreak/>
        <w:t>2 Kiến trúc tổng thể của hệ thống</w:t>
      </w:r>
      <w:bookmarkEnd w:id="2"/>
    </w:p>
    <w:p w14:paraId="5FAF1381" w14:textId="77777777" w:rsidR="00F211A9" w:rsidRDefault="00A64DFE">
      <w:pPr>
        <w:keepNext/>
        <w:spacing w:after="80"/>
        <w:jc w:val="center"/>
      </w:pPr>
      <w:r>
        <w:rPr>
          <w:noProof/>
        </w:rPr>
        <w:drawing>
          <wp:inline distT="0" distB="0" distL="0" distR="0" wp14:anchorId="0507802E" wp14:editId="0BCD0C34">
            <wp:extent cx="5508000" cy="2784600"/>
            <wp:effectExtent l="0" t="0" r="0" b="0"/>
            <wp:docPr id="1" name="Picture 1" descr="Hình 1 Các khối xử lý và đường trao đổi dữ liệu ch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508000" cy="2784600"/>
                    </a:xfrm>
                    <a:prstGeom prst="rect">
                      <a:avLst/>
                    </a:prstGeom>
                  </pic:spPr>
                </pic:pic>
              </a:graphicData>
            </a:graphic>
          </wp:inline>
        </w:drawing>
      </w:r>
    </w:p>
    <w:p w14:paraId="5A8C1D45" w14:textId="77777777" w:rsidR="00F211A9" w:rsidRDefault="00A64DFE">
      <w:pPr>
        <w:pStyle w:val="Caption"/>
        <w:jc w:val="center"/>
      </w:pPr>
      <w:r>
        <w:t>Hình 1 Các khối xử lý và đường trao đổi dữ liệu chính</w:t>
      </w:r>
    </w:p>
    <w:p w14:paraId="4C4BBF00" w14:textId="77777777" w:rsidR="00F211A9" w:rsidRDefault="00A64DFE">
      <w:pPr>
        <w:jc w:val="both"/>
      </w:pPr>
      <w:r>
        <w:t>Hệ thống tổ chức theo các khối thu nhận ảnh, xử lý AI, điều phối phiên, dịch vụ Web và lưu trữ. Python chạy trên máy Windows để khai thác camera và các mô hình. Web sử dụng PHP; MariaDB lưu hồ sơ, embedding, chấm công, biểu hiện và cảnh báo. Cấu hình Docker Compose công bố Web ở cổng 8080 và kết nối Web trong container tới dịch vụ AI trên host ở cổng 5001.</w:t>
      </w:r>
    </w:p>
    <w:p w14:paraId="10EB422A" w14:textId="77777777" w:rsidR="00F211A9" w:rsidRDefault="00A64DFE">
      <w:pPr>
        <w:pStyle w:val="Heading2"/>
      </w:pPr>
      <w:r>
        <w:t>2 1 Phân chia trách nhiệm</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5" w:type="dxa"/>
          <w:bottom w:w="70" w:type="dxa"/>
          <w:right w:w="95" w:type="dxa"/>
        </w:tblCellMar>
        <w:tblLook w:val="04A0" w:firstRow="1" w:lastRow="0" w:firstColumn="1" w:lastColumn="0" w:noHBand="0" w:noVBand="1"/>
      </w:tblPr>
      <w:tblGrid>
        <w:gridCol w:w="2432"/>
        <w:gridCol w:w="3274"/>
        <w:gridCol w:w="3648"/>
      </w:tblGrid>
      <w:tr w:rsidR="00F211A9" w14:paraId="1AD73680" w14:textId="77777777">
        <w:trPr>
          <w:cantSplit/>
          <w:tblHeader/>
          <w:jc w:val="center"/>
        </w:trPr>
        <w:tc>
          <w:tcPr>
            <w:tcW w:w="2432" w:type="dxa"/>
            <w:shd w:val="clear" w:color="auto" w:fill="E8EEF2"/>
            <w:vAlign w:val="center"/>
          </w:tcPr>
          <w:p w14:paraId="2C55EC99" w14:textId="77777777" w:rsidR="00F211A9" w:rsidRDefault="00A64DFE">
            <w:pPr>
              <w:spacing w:after="0"/>
            </w:pPr>
            <w:r>
              <w:rPr>
                <w:b/>
                <w:sz w:val="21"/>
              </w:rPr>
              <w:t>Khối</w:t>
            </w:r>
          </w:p>
        </w:tc>
        <w:tc>
          <w:tcPr>
            <w:tcW w:w="3274" w:type="dxa"/>
            <w:shd w:val="clear" w:color="auto" w:fill="E8EEF2"/>
            <w:vAlign w:val="center"/>
          </w:tcPr>
          <w:p w14:paraId="77626AEB" w14:textId="77777777" w:rsidR="00F211A9" w:rsidRDefault="00A64DFE">
            <w:pPr>
              <w:spacing w:after="0"/>
            </w:pPr>
            <w:r>
              <w:rPr>
                <w:b/>
                <w:sz w:val="21"/>
              </w:rPr>
              <w:t>Vai trò</w:t>
            </w:r>
          </w:p>
        </w:tc>
        <w:tc>
          <w:tcPr>
            <w:tcW w:w="3648" w:type="dxa"/>
            <w:shd w:val="clear" w:color="auto" w:fill="E8EEF2"/>
            <w:vAlign w:val="center"/>
          </w:tcPr>
          <w:p w14:paraId="15ACA233" w14:textId="77777777" w:rsidR="00F211A9" w:rsidRDefault="00A64DFE">
            <w:pPr>
              <w:spacing w:after="0"/>
            </w:pPr>
            <w:r>
              <w:rPr>
                <w:b/>
                <w:sz w:val="21"/>
              </w:rPr>
              <w:t>Mã nguồn tiêu biểu</w:t>
            </w:r>
          </w:p>
        </w:tc>
      </w:tr>
      <w:tr w:rsidR="00F211A9" w14:paraId="057502A8" w14:textId="77777777">
        <w:trPr>
          <w:cantSplit/>
          <w:jc w:val="center"/>
        </w:trPr>
        <w:tc>
          <w:tcPr>
            <w:tcW w:w="2432" w:type="dxa"/>
            <w:shd w:val="clear" w:color="auto" w:fill="FFFFFF"/>
            <w:vAlign w:val="center"/>
          </w:tcPr>
          <w:p w14:paraId="4D529A46" w14:textId="77777777" w:rsidR="00F211A9" w:rsidRDefault="00A64DFE">
            <w:pPr>
              <w:spacing w:after="0"/>
            </w:pPr>
            <w:r>
              <w:rPr>
                <w:sz w:val="21"/>
              </w:rPr>
              <w:t>Giao diện desktop</w:t>
            </w:r>
          </w:p>
        </w:tc>
        <w:tc>
          <w:tcPr>
            <w:tcW w:w="3274" w:type="dxa"/>
            <w:shd w:val="clear" w:color="auto" w:fill="FFFFFF"/>
            <w:vAlign w:val="center"/>
          </w:tcPr>
          <w:p w14:paraId="74F55E19" w14:textId="77777777" w:rsidR="00F211A9" w:rsidRDefault="00A64DFE">
            <w:pPr>
              <w:spacing w:after="0"/>
            </w:pPr>
            <w:r>
              <w:rPr>
                <w:sz w:val="21"/>
              </w:rPr>
              <w:t>Nhận thao tác và hiển thị kết quả</w:t>
            </w:r>
          </w:p>
        </w:tc>
        <w:tc>
          <w:tcPr>
            <w:tcW w:w="3648" w:type="dxa"/>
            <w:shd w:val="clear" w:color="auto" w:fill="FFFFFF"/>
            <w:vAlign w:val="center"/>
          </w:tcPr>
          <w:p w14:paraId="0427C9CA" w14:textId="77777777" w:rsidR="00F211A9" w:rsidRDefault="00A64DFE">
            <w:pPr>
              <w:spacing w:after="0"/>
            </w:pPr>
            <w:r>
              <w:rPr>
                <w:sz w:val="21"/>
              </w:rPr>
              <w:t>gui_attendance.py, gui_register.py</w:t>
            </w:r>
          </w:p>
        </w:tc>
      </w:tr>
      <w:tr w:rsidR="00F211A9" w14:paraId="18B3CACC" w14:textId="77777777">
        <w:trPr>
          <w:cantSplit/>
          <w:jc w:val="center"/>
        </w:trPr>
        <w:tc>
          <w:tcPr>
            <w:tcW w:w="2432" w:type="dxa"/>
            <w:shd w:val="clear" w:color="auto" w:fill="F6F8FA"/>
            <w:vAlign w:val="center"/>
          </w:tcPr>
          <w:p w14:paraId="74F3AA50" w14:textId="77777777" w:rsidR="00F211A9" w:rsidRDefault="00A64DFE">
            <w:pPr>
              <w:spacing w:after="0"/>
            </w:pPr>
            <w:r>
              <w:rPr>
                <w:sz w:val="21"/>
              </w:rPr>
              <w:t>Camera service</w:t>
            </w:r>
          </w:p>
        </w:tc>
        <w:tc>
          <w:tcPr>
            <w:tcW w:w="3274" w:type="dxa"/>
            <w:shd w:val="clear" w:color="auto" w:fill="F6F8FA"/>
            <w:vAlign w:val="center"/>
          </w:tcPr>
          <w:p w14:paraId="42D9C39C" w14:textId="77777777" w:rsidR="00F211A9" w:rsidRDefault="00A64DFE">
            <w:pPr>
              <w:spacing w:after="0"/>
            </w:pPr>
            <w:r>
              <w:rPr>
                <w:sz w:val="21"/>
              </w:rPr>
              <w:t>Sở hữu camera và cung cấp JPEG relay</w:t>
            </w:r>
          </w:p>
        </w:tc>
        <w:tc>
          <w:tcPr>
            <w:tcW w:w="3648" w:type="dxa"/>
            <w:shd w:val="clear" w:color="auto" w:fill="F6F8FA"/>
            <w:vAlign w:val="center"/>
          </w:tcPr>
          <w:p w14:paraId="37321DF3" w14:textId="77777777" w:rsidR="00F211A9" w:rsidRDefault="00A64DFE">
            <w:pPr>
              <w:spacing w:after="0"/>
            </w:pPr>
            <w:r>
              <w:rPr>
                <w:sz w:val="21"/>
              </w:rPr>
              <w:t>ai_web_service.py, camera_source.py</w:t>
            </w:r>
          </w:p>
        </w:tc>
      </w:tr>
      <w:tr w:rsidR="00F211A9" w14:paraId="57EBC1C0" w14:textId="77777777">
        <w:trPr>
          <w:cantSplit/>
          <w:jc w:val="center"/>
        </w:trPr>
        <w:tc>
          <w:tcPr>
            <w:tcW w:w="2432" w:type="dxa"/>
            <w:shd w:val="clear" w:color="auto" w:fill="FFFFFF"/>
            <w:vAlign w:val="center"/>
          </w:tcPr>
          <w:p w14:paraId="4477AD94" w14:textId="77777777" w:rsidR="00F211A9" w:rsidRDefault="00A64DFE">
            <w:pPr>
              <w:spacing w:after="0"/>
            </w:pPr>
            <w:r>
              <w:rPr>
                <w:sz w:val="21"/>
              </w:rPr>
              <w:t>AI 1</w:t>
            </w:r>
          </w:p>
        </w:tc>
        <w:tc>
          <w:tcPr>
            <w:tcW w:w="3274" w:type="dxa"/>
            <w:shd w:val="clear" w:color="auto" w:fill="FFFFFF"/>
            <w:vAlign w:val="center"/>
          </w:tcPr>
          <w:p w14:paraId="3E4AECD2" w14:textId="77777777" w:rsidR="00F211A9" w:rsidRDefault="00A64DFE">
            <w:pPr>
              <w:spacing w:after="0"/>
            </w:pPr>
            <w:r>
              <w:rPr>
                <w:sz w:val="21"/>
              </w:rPr>
              <w:t>Detect, embedding, đối sánh gallery</w:t>
            </w:r>
          </w:p>
        </w:tc>
        <w:tc>
          <w:tcPr>
            <w:tcW w:w="3648" w:type="dxa"/>
            <w:shd w:val="clear" w:color="auto" w:fill="FFFFFF"/>
            <w:vAlign w:val="center"/>
          </w:tcPr>
          <w:p w14:paraId="5B6BF6E6" w14:textId="77777777" w:rsidR="00F211A9" w:rsidRDefault="00A64DFE">
            <w:pPr>
              <w:spacing w:after="0"/>
            </w:pPr>
            <w:r>
              <w:rPr>
                <w:sz w:val="21"/>
              </w:rPr>
              <w:t>face_engine.py, verify.py</w:t>
            </w:r>
          </w:p>
        </w:tc>
      </w:tr>
      <w:tr w:rsidR="00F211A9" w14:paraId="2A5E408F" w14:textId="77777777">
        <w:trPr>
          <w:cantSplit/>
          <w:jc w:val="center"/>
        </w:trPr>
        <w:tc>
          <w:tcPr>
            <w:tcW w:w="2432" w:type="dxa"/>
            <w:shd w:val="clear" w:color="auto" w:fill="F6F8FA"/>
            <w:vAlign w:val="center"/>
          </w:tcPr>
          <w:p w14:paraId="0A74C7AF" w14:textId="77777777" w:rsidR="00F211A9" w:rsidRDefault="00A64DFE">
            <w:pPr>
              <w:spacing w:after="0"/>
            </w:pPr>
            <w:r>
              <w:rPr>
                <w:sz w:val="21"/>
              </w:rPr>
              <w:t>AI 2</w:t>
            </w:r>
          </w:p>
        </w:tc>
        <w:tc>
          <w:tcPr>
            <w:tcW w:w="3274" w:type="dxa"/>
            <w:shd w:val="clear" w:color="auto" w:fill="F6F8FA"/>
            <w:vAlign w:val="center"/>
          </w:tcPr>
          <w:p w14:paraId="3D1D2B63" w14:textId="77777777" w:rsidR="00F211A9" w:rsidRDefault="00A64DFE">
            <w:pPr>
              <w:spacing w:after="0"/>
            </w:pPr>
            <w:r>
              <w:rPr>
                <w:sz w:val="21"/>
              </w:rPr>
              <w:t>Landmark, đặc trưng chuỗi, RF</w:t>
            </w:r>
          </w:p>
        </w:tc>
        <w:tc>
          <w:tcPr>
            <w:tcW w:w="3648" w:type="dxa"/>
            <w:shd w:val="clear" w:color="auto" w:fill="F6F8FA"/>
            <w:vAlign w:val="center"/>
          </w:tcPr>
          <w:p w14:paraId="23165241" w14:textId="77777777" w:rsidR="00F211A9" w:rsidRDefault="00A64DFE">
            <w:pPr>
              <w:spacing w:after="0"/>
            </w:pPr>
            <w:r>
              <w:rPr>
                <w:sz w:val="21"/>
              </w:rPr>
              <w:t>status_features.py, predict_status.py</w:t>
            </w:r>
          </w:p>
        </w:tc>
      </w:tr>
      <w:tr w:rsidR="00F211A9" w14:paraId="1B4BF728" w14:textId="77777777">
        <w:trPr>
          <w:cantSplit/>
          <w:jc w:val="center"/>
        </w:trPr>
        <w:tc>
          <w:tcPr>
            <w:tcW w:w="2432" w:type="dxa"/>
            <w:shd w:val="clear" w:color="auto" w:fill="FFFFFF"/>
            <w:vAlign w:val="center"/>
          </w:tcPr>
          <w:p w14:paraId="7CDF8995" w14:textId="77777777" w:rsidR="00F211A9" w:rsidRDefault="00A64DFE">
            <w:pPr>
              <w:spacing w:after="0"/>
            </w:pPr>
            <w:r>
              <w:rPr>
                <w:sz w:val="21"/>
              </w:rPr>
              <w:t>Điều phối</w:t>
            </w:r>
          </w:p>
        </w:tc>
        <w:tc>
          <w:tcPr>
            <w:tcW w:w="3274" w:type="dxa"/>
            <w:shd w:val="clear" w:color="auto" w:fill="FFFFFF"/>
            <w:vAlign w:val="center"/>
          </w:tcPr>
          <w:p w14:paraId="26AE1EF4" w14:textId="77777777" w:rsidR="00F211A9" w:rsidRDefault="00A64DFE">
            <w:pPr>
              <w:spacing w:after="0"/>
            </w:pPr>
            <w:r>
              <w:rPr>
                <w:sz w:val="21"/>
              </w:rPr>
              <w:t>Vòng đời phiên, hợp nhất, lưu và gửi</w:t>
            </w:r>
          </w:p>
        </w:tc>
        <w:tc>
          <w:tcPr>
            <w:tcW w:w="3648" w:type="dxa"/>
            <w:shd w:val="clear" w:color="auto" w:fill="FFFFFF"/>
            <w:vAlign w:val="center"/>
          </w:tcPr>
          <w:p w14:paraId="00E63A01" w14:textId="77777777" w:rsidR="00F211A9" w:rsidRDefault="00A64DFE">
            <w:pPr>
              <w:spacing w:after="0"/>
            </w:pPr>
            <w:r>
              <w:rPr>
                <w:sz w:val="21"/>
              </w:rPr>
              <w:t>unified_engine.py</w:t>
            </w:r>
          </w:p>
        </w:tc>
      </w:tr>
      <w:tr w:rsidR="00F211A9" w14:paraId="0BA9713A" w14:textId="77777777">
        <w:trPr>
          <w:cantSplit/>
          <w:jc w:val="center"/>
        </w:trPr>
        <w:tc>
          <w:tcPr>
            <w:tcW w:w="2432" w:type="dxa"/>
            <w:shd w:val="clear" w:color="auto" w:fill="F6F8FA"/>
            <w:vAlign w:val="center"/>
          </w:tcPr>
          <w:p w14:paraId="4C557540" w14:textId="77777777" w:rsidR="00F211A9" w:rsidRDefault="00A64DFE">
            <w:pPr>
              <w:spacing w:after="0"/>
            </w:pPr>
            <w:r>
              <w:rPr>
                <w:sz w:val="21"/>
              </w:rPr>
              <w:t>Web và DB</w:t>
            </w:r>
          </w:p>
        </w:tc>
        <w:tc>
          <w:tcPr>
            <w:tcW w:w="3274" w:type="dxa"/>
            <w:shd w:val="clear" w:color="auto" w:fill="F6F8FA"/>
            <w:vAlign w:val="center"/>
          </w:tcPr>
          <w:p w14:paraId="057FF4AE" w14:textId="77777777" w:rsidR="00F211A9" w:rsidRDefault="00A64DFE">
            <w:pPr>
              <w:spacing w:after="0"/>
            </w:pPr>
            <w:r>
              <w:rPr>
                <w:sz w:val="21"/>
              </w:rPr>
              <w:t>Giao dịch nghiệp vụ và tra cứu</w:t>
            </w:r>
          </w:p>
        </w:tc>
        <w:tc>
          <w:tcPr>
            <w:tcW w:w="3648" w:type="dxa"/>
            <w:shd w:val="clear" w:color="auto" w:fill="F6F8FA"/>
            <w:vAlign w:val="center"/>
          </w:tcPr>
          <w:p w14:paraId="18DA5988" w14:textId="77777777" w:rsidR="00F211A9" w:rsidRDefault="00A64DFE">
            <w:pPr>
              <w:spacing w:after="0"/>
            </w:pPr>
            <w:r>
              <w:rPr>
                <w:sz w:val="21"/>
              </w:rPr>
              <w:t>AttendanceService.php, MariaDB</w:t>
            </w:r>
          </w:p>
        </w:tc>
      </w:tr>
    </w:tbl>
    <w:p w14:paraId="7E698819" w14:textId="77777777" w:rsidR="00F211A9" w:rsidRDefault="00F211A9">
      <w:pPr>
        <w:spacing w:after="40" w:line="40" w:lineRule="exact"/>
      </w:pPr>
    </w:p>
    <w:p w14:paraId="3197129B" w14:textId="77777777" w:rsidR="00F211A9" w:rsidRDefault="00A64DFE">
      <w:pPr>
        <w:pStyle w:val="Heading2"/>
      </w:pPr>
      <w:r>
        <w:t>2 2 Đường camera đang sử dụng</w:t>
      </w:r>
    </w:p>
    <w:p w14:paraId="0BB190F7" w14:textId="77777777" w:rsidR="00F211A9" w:rsidRDefault="00A64DFE">
      <w:pPr>
        <w:jc w:val="both"/>
      </w:pPr>
      <w:r>
        <w:t>Ở chế độ relay mặc định, AI service giữ camera vật lý khi có nhu cầu. Desktop và Web lấy ảnh qua endpoint nội bộ /internal/camera/frame. Cách tổ chức này tránh việc nhiều tiến trình cùng mở thiết bị. Camera service có cơ chế nhả camera khi không còn yêu cầu trong khoảng ba giây; kiểm tra /health không tự mở camera.</w:t>
      </w:r>
    </w:p>
    <w:p w14:paraId="3613003D" w14:textId="77777777" w:rsidR="00F211A9" w:rsidRDefault="00A64DFE">
      <w:pPr>
        <w:jc w:val="both"/>
      </w:pPr>
      <w:r>
        <w:t>Ảnh relay là đầu vào; sự kiện chấm công chỉ sinh khi người dùng yêu cầu quét hoặc khi nhánh IoT khởi tạo phiên. Trên luồng Space hiện tại, video chờ không chạy lặp tác vụ nhận diện và phân loại để tự chấm công.</w:t>
      </w:r>
    </w:p>
    <w:p w14:paraId="11FCF9F5" w14:textId="77777777" w:rsidR="00F211A9" w:rsidRDefault="00A64DFE">
      <w:pPr>
        <w:spacing w:before="100"/>
      </w:pPr>
      <w:r>
        <w:rPr>
          <w:i/>
          <w:sz w:val="18"/>
        </w:rPr>
        <w:t>Nguồn đối chiếu S1, S2, S7 và S12.</w:t>
      </w:r>
    </w:p>
    <w:p w14:paraId="310DDEA8" w14:textId="77777777" w:rsidR="00F211A9" w:rsidRDefault="00A64DFE">
      <w:pPr>
        <w:pStyle w:val="Heading1"/>
        <w:pageBreakBefore/>
      </w:pPr>
      <w:bookmarkStart w:id="3" w:name="_Toc243605921"/>
      <w:r>
        <w:lastRenderedPageBreak/>
        <w:t>3 AI 1 nhận diện danh tính bằng khuôn mặt</w:t>
      </w:r>
      <w:bookmarkEnd w:id="3"/>
    </w:p>
    <w:p w14:paraId="7C23A4C6" w14:textId="77777777" w:rsidR="00F211A9" w:rsidRDefault="00A64DFE">
      <w:pPr>
        <w:pStyle w:val="Heading2"/>
      </w:pPr>
      <w:r>
        <w:t>3 1 Mục tiêu và mô hình sử dụng</w:t>
      </w:r>
    </w:p>
    <w:p w14:paraId="7E7546A6" w14:textId="77777777" w:rsidR="00F211A9" w:rsidRDefault="00A64DFE">
      <w:pPr>
        <w:jc w:val="both"/>
      </w:pPr>
      <w:r>
        <w:t>AI 1 trả lời câu hỏi người đứng trước camera là ai trong danh sách đã đăng ký. FaceEngine sử dụng thư viện InsightFace với gói model buffalo_sc, chỉ nạp các mô đun detection và recognition. Cấu hình mặc định chạy CPU với ctx_id bằng −1, kích thước detect 640 × 640 và ngưỡng điểm phát hiện 0,5.</w:t>
      </w:r>
    </w:p>
    <w:p w14:paraId="74243EEB" w14:textId="77777777" w:rsidR="00F211A9" w:rsidRDefault="00A64DFE">
      <w:pPr>
        <w:jc w:val="both"/>
      </w:pPr>
      <w:r>
        <w:t>Ảnh đầu vào có thứ tự màu BGR theo OpenCV. Sau phát hiện, hệ thống lấy embedding 512 chiều từ khuôn mặt và chuẩn hóa L2. Hàm embed chỉ trả vector khi có đúng một khuôn mặt được chấp nhận; vector phải đúng kích thước, hữu hạn và có norm lớn hơn không. Việc đăng ký người mới lưu vector tham chiếu, không thực hiện huấn luyện lại trọng số InsightFace.</w:t>
      </w:r>
    </w:p>
    <w:p w14:paraId="2D8EBDE0" w14:textId="77777777" w:rsidR="00F211A9" w:rsidRDefault="00A64DFE">
      <w:pPr>
        <w:keepNext/>
        <w:spacing w:after="80"/>
        <w:jc w:val="center"/>
      </w:pPr>
      <w:r>
        <w:rPr>
          <w:noProof/>
        </w:rPr>
        <w:drawing>
          <wp:inline distT="0" distB="0" distL="0" distR="0" wp14:anchorId="5459CFCD" wp14:editId="1485CC0F">
            <wp:extent cx="5940000" cy="2062500"/>
            <wp:effectExtent l="0" t="0" r="0" b="0"/>
            <wp:docPr id="2" name="Picture 2" descr="Hình 2 Pipeline suy luận của A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1.png"/>
                    <pic:cNvPicPr/>
                  </pic:nvPicPr>
                  <pic:blipFill>
                    <a:blip r:embed="rId9"/>
                    <a:stretch>
                      <a:fillRect/>
                    </a:stretch>
                  </pic:blipFill>
                  <pic:spPr>
                    <a:xfrm>
                      <a:off x="0" y="0"/>
                      <a:ext cx="5940000" cy="2062500"/>
                    </a:xfrm>
                    <a:prstGeom prst="rect">
                      <a:avLst/>
                    </a:prstGeom>
                  </pic:spPr>
                </pic:pic>
              </a:graphicData>
            </a:graphic>
          </wp:inline>
        </w:drawing>
      </w:r>
    </w:p>
    <w:p w14:paraId="581701A1" w14:textId="77777777" w:rsidR="00F211A9" w:rsidRDefault="00A64DFE">
      <w:pPr>
        <w:pStyle w:val="Caption"/>
        <w:jc w:val="center"/>
      </w:pPr>
      <w:r>
        <w:t>Hình 2 Pipeline suy luận của AI 1</w:t>
      </w:r>
    </w:p>
    <w:p w14:paraId="05A673BB" w14:textId="77777777" w:rsidR="00F211A9" w:rsidRDefault="00A64DFE">
      <w:pPr>
        <w:pStyle w:val="Heading2"/>
      </w:pPr>
      <w:r>
        <w:t>3 2 Biểu diễn embedding và độ tương đồng</w:t>
      </w:r>
    </w:p>
    <w:p w14:paraId="5DB2722C" w14:textId="77777777" w:rsidR="00F211A9" w:rsidRDefault="00A64DFE">
      <w:pPr>
        <w:jc w:val="both"/>
      </w:pPr>
      <w:r>
        <w:t>Gọi e là vector 512 chiều và ê = e / ‖e‖₂ là vector chuẩn hóa. Khi hai vector đều đã chuẩn hóa, cosine similarity được tính bằng tích vô hướng s = ê_probe · ê_gallery. Điểm càng lớn thể hiện mức tương đồng biểu diễn càng cao. Đây là điểm đối sánh, không phải xác suất người đó đúng danh tính.</w:t>
      </w:r>
    </w:p>
    <w:p w14:paraId="21D2E664" w14:textId="77777777" w:rsidR="00F211A9" w:rsidRDefault="00A64DFE">
      <w:pPr>
        <w:jc w:val="both"/>
      </w:pPr>
      <w:r>
        <w:t>Với nhận diện 1 so với N, hệ thống tính điểm của ảnh quét với từng người trong gallery, chọn người có điểm cao nhất và chỉ chấp nhận khi điểm không nhỏ hơn ngưỡng. Ngưỡng mặc định là 0,45; đây là tham số triển khai hiện có và cần được đánh giá trên tập ảnh độc lập trước khi coi là ngưỡng tối ưu cho môi trường thực tế.</w:t>
      </w:r>
    </w:p>
    <w:p w14:paraId="32DD4D17" w14:textId="77777777" w:rsidR="00F211A9" w:rsidRDefault="00A64DFE">
      <w:pPr>
        <w:pStyle w:val="Heading2"/>
      </w:pPr>
      <w:r>
        <w:t>3 3 Hai cách sử dụng</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5" w:type="dxa"/>
          <w:bottom w:w="70" w:type="dxa"/>
          <w:right w:w="95" w:type="dxa"/>
        </w:tblCellMar>
        <w:tblLook w:val="04A0" w:firstRow="1" w:lastRow="0" w:firstColumn="1" w:lastColumn="0" w:noHBand="0" w:noVBand="1"/>
      </w:tblPr>
      <w:tblGrid>
        <w:gridCol w:w="2432"/>
        <w:gridCol w:w="3274"/>
        <w:gridCol w:w="3648"/>
      </w:tblGrid>
      <w:tr w:rsidR="00F211A9" w14:paraId="63C02505" w14:textId="77777777">
        <w:trPr>
          <w:cantSplit/>
          <w:tblHeader/>
          <w:jc w:val="center"/>
        </w:trPr>
        <w:tc>
          <w:tcPr>
            <w:tcW w:w="2432" w:type="dxa"/>
            <w:shd w:val="clear" w:color="auto" w:fill="E8EEF2"/>
            <w:vAlign w:val="center"/>
          </w:tcPr>
          <w:p w14:paraId="6EE33F1F" w14:textId="77777777" w:rsidR="00F211A9" w:rsidRDefault="00A64DFE">
            <w:pPr>
              <w:spacing w:after="0"/>
            </w:pPr>
            <w:r>
              <w:rPr>
                <w:b/>
                <w:sz w:val="21"/>
              </w:rPr>
              <w:t>Chế độ</w:t>
            </w:r>
          </w:p>
        </w:tc>
        <w:tc>
          <w:tcPr>
            <w:tcW w:w="3274" w:type="dxa"/>
            <w:shd w:val="clear" w:color="auto" w:fill="E8EEF2"/>
            <w:vAlign w:val="center"/>
          </w:tcPr>
          <w:p w14:paraId="1EF98B50" w14:textId="77777777" w:rsidR="00F211A9" w:rsidRDefault="00A64DFE">
            <w:pPr>
              <w:spacing w:after="0"/>
            </w:pPr>
            <w:r>
              <w:rPr>
                <w:b/>
                <w:sz w:val="21"/>
              </w:rPr>
              <w:t>Thông tin đầu vào</w:t>
            </w:r>
          </w:p>
        </w:tc>
        <w:tc>
          <w:tcPr>
            <w:tcW w:w="3648" w:type="dxa"/>
            <w:shd w:val="clear" w:color="auto" w:fill="E8EEF2"/>
            <w:vAlign w:val="center"/>
          </w:tcPr>
          <w:p w14:paraId="66624A10" w14:textId="77777777" w:rsidR="00F211A9" w:rsidRDefault="00A64DFE">
            <w:pPr>
              <w:spacing w:after="0"/>
            </w:pPr>
            <w:r>
              <w:rPr>
                <w:b/>
                <w:sz w:val="21"/>
              </w:rPr>
              <w:t>Cách quyết định</w:t>
            </w:r>
          </w:p>
        </w:tc>
      </w:tr>
      <w:tr w:rsidR="00F211A9" w14:paraId="385FD4A5" w14:textId="77777777">
        <w:trPr>
          <w:cantSplit/>
          <w:jc w:val="center"/>
        </w:trPr>
        <w:tc>
          <w:tcPr>
            <w:tcW w:w="2432" w:type="dxa"/>
            <w:shd w:val="clear" w:color="auto" w:fill="FFFFFF"/>
            <w:vAlign w:val="center"/>
          </w:tcPr>
          <w:p w14:paraId="5D592F85" w14:textId="77777777" w:rsidR="00F211A9" w:rsidRDefault="00A64DFE">
            <w:pPr>
              <w:spacing w:after="0"/>
            </w:pPr>
            <w:r>
              <w:rPr>
                <w:sz w:val="21"/>
              </w:rPr>
              <w:t>Xác minh 1 so với 1</w:t>
            </w:r>
          </w:p>
        </w:tc>
        <w:tc>
          <w:tcPr>
            <w:tcW w:w="3274" w:type="dxa"/>
            <w:shd w:val="clear" w:color="auto" w:fill="FFFFFF"/>
            <w:vAlign w:val="center"/>
          </w:tcPr>
          <w:p w14:paraId="4180E113" w14:textId="77777777" w:rsidR="00F211A9" w:rsidRDefault="00A64DFE">
            <w:pPr>
              <w:spacing w:after="0"/>
            </w:pPr>
            <w:r>
              <w:rPr>
                <w:sz w:val="21"/>
              </w:rPr>
              <w:t>Biết trước mã người cần kiểm tra</w:t>
            </w:r>
          </w:p>
        </w:tc>
        <w:tc>
          <w:tcPr>
            <w:tcW w:w="3648" w:type="dxa"/>
            <w:shd w:val="clear" w:color="auto" w:fill="FFFFFF"/>
            <w:vAlign w:val="center"/>
          </w:tcPr>
          <w:p w14:paraId="084774FD" w14:textId="77777777" w:rsidR="00F211A9" w:rsidRDefault="00A64DFE">
            <w:pPr>
              <w:spacing w:after="0"/>
            </w:pPr>
            <w:r>
              <w:rPr>
                <w:sz w:val="21"/>
              </w:rPr>
              <w:t>So ảnh mới với vector của mã đó</w:t>
            </w:r>
          </w:p>
        </w:tc>
      </w:tr>
      <w:tr w:rsidR="00F211A9" w14:paraId="7AA83B5A" w14:textId="77777777">
        <w:trPr>
          <w:cantSplit/>
          <w:jc w:val="center"/>
        </w:trPr>
        <w:tc>
          <w:tcPr>
            <w:tcW w:w="2432" w:type="dxa"/>
            <w:shd w:val="clear" w:color="auto" w:fill="F6F8FA"/>
            <w:vAlign w:val="center"/>
          </w:tcPr>
          <w:p w14:paraId="4F6D8366" w14:textId="77777777" w:rsidR="00F211A9" w:rsidRDefault="00A64DFE">
            <w:pPr>
              <w:spacing w:after="0"/>
            </w:pPr>
            <w:r>
              <w:rPr>
                <w:sz w:val="21"/>
              </w:rPr>
              <w:t>Nhận diện 1 so với N</w:t>
            </w:r>
          </w:p>
        </w:tc>
        <w:tc>
          <w:tcPr>
            <w:tcW w:w="3274" w:type="dxa"/>
            <w:shd w:val="clear" w:color="auto" w:fill="F6F8FA"/>
            <w:vAlign w:val="center"/>
          </w:tcPr>
          <w:p w14:paraId="3756C881" w14:textId="77777777" w:rsidR="00F211A9" w:rsidRDefault="00A64DFE">
            <w:pPr>
              <w:spacing w:after="0"/>
            </w:pPr>
            <w:r>
              <w:rPr>
                <w:sz w:val="21"/>
              </w:rPr>
              <w:t>Chưa biết danh tính</w:t>
            </w:r>
          </w:p>
        </w:tc>
        <w:tc>
          <w:tcPr>
            <w:tcW w:w="3648" w:type="dxa"/>
            <w:shd w:val="clear" w:color="auto" w:fill="F6F8FA"/>
            <w:vAlign w:val="center"/>
          </w:tcPr>
          <w:p w14:paraId="1756DEA6" w14:textId="77777777" w:rsidR="00F211A9" w:rsidRDefault="00A64DFE">
            <w:pPr>
              <w:spacing w:after="0"/>
            </w:pPr>
            <w:r>
              <w:rPr>
                <w:sz w:val="21"/>
              </w:rPr>
              <w:t>Tìm điểm lớn nhất trong gallery</w:t>
            </w:r>
          </w:p>
        </w:tc>
      </w:tr>
    </w:tbl>
    <w:p w14:paraId="22F9DC9D" w14:textId="77777777" w:rsidR="00F211A9" w:rsidRDefault="00F211A9">
      <w:pPr>
        <w:spacing w:after="40" w:line="40" w:lineRule="exact"/>
      </w:pPr>
    </w:p>
    <w:p w14:paraId="669142AF" w14:textId="77777777" w:rsidR="00F211A9" w:rsidRDefault="00A64DFE">
      <w:pPr>
        <w:jc w:val="both"/>
      </w:pPr>
      <w:r>
        <w:t>Luồng chấm công sử dụng identify, tức nhận diện 1 so với N. Hàm verify_one vẫn phục vụ trường hợp kiểm tra riêng một mã người. Không suy ra độ chính xác của hai chế độ chỉ từ cùng một giá trị ngưỡng.</w:t>
      </w:r>
    </w:p>
    <w:p w14:paraId="6DB810A2" w14:textId="77777777" w:rsidR="00F211A9" w:rsidRDefault="00A64DFE">
      <w:pPr>
        <w:spacing w:before="100"/>
      </w:pPr>
      <w:r>
        <w:rPr>
          <w:i/>
          <w:sz w:val="18"/>
        </w:rPr>
        <w:t>Nguồn đối chiếu S3, S4 và S5.</w:t>
      </w:r>
    </w:p>
    <w:p w14:paraId="4963079E" w14:textId="77777777" w:rsidR="00F211A9" w:rsidRDefault="00A64DFE">
      <w:pPr>
        <w:pStyle w:val="Heading1"/>
        <w:pageBreakBefore/>
      </w:pPr>
      <w:bookmarkStart w:id="4" w:name="_Toc243605922"/>
      <w:r>
        <w:lastRenderedPageBreak/>
        <w:t>4 Luồng đăng ký khuôn mặt cho AI 1</w:t>
      </w:r>
      <w:bookmarkEnd w:id="4"/>
    </w:p>
    <w:p w14:paraId="77282079" w14:textId="77777777" w:rsidR="00F211A9" w:rsidRDefault="00A64DFE">
      <w:pPr>
        <w:keepNext/>
        <w:spacing w:after="80"/>
        <w:jc w:val="center"/>
      </w:pPr>
      <w:r>
        <w:rPr>
          <w:noProof/>
        </w:rPr>
        <w:drawing>
          <wp:inline distT="0" distB="0" distL="0" distR="0" wp14:anchorId="6BF21418" wp14:editId="40F9C2D9">
            <wp:extent cx="5940000" cy="2062500"/>
            <wp:effectExtent l="0" t="0" r="0" b="0"/>
            <wp:docPr id="3" name="Picture 3" descr="Hình 3 Đăng ký năm hướng và phát hành gallery đã được xác nh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rollment.png"/>
                    <pic:cNvPicPr/>
                  </pic:nvPicPr>
                  <pic:blipFill>
                    <a:blip r:embed="rId10"/>
                    <a:stretch>
                      <a:fillRect/>
                    </a:stretch>
                  </pic:blipFill>
                  <pic:spPr>
                    <a:xfrm>
                      <a:off x="0" y="0"/>
                      <a:ext cx="5940000" cy="2062500"/>
                    </a:xfrm>
                    <a:prstGeom prst="rect">
                      <a:avLst/>
                    </a:prstGeom>
                  </pic:spPr>
                </pic:pic>
              </a:graphicData>
            </a:graphic>
          </wp:inline>
        </w:drawing>
      </w:r>
    </w:p>
    <w:p w14:paraId="5972A742" w14:textId="77777777" w:rsidR="00F211A9" w:rsidRDefault="00A64DFE">
      <w:pPr>
        <w:pStyle w:val="Caption"/>
        <w:jc w:val="center"/>
      </w:pPr>
      <w:r>
        <w:t>Hình 3 Đăng ký năm hướng và phát hành gallery đã được xác nhận</w:t>
      </w:r>
    </w:p>
    <w:p w14:paraId="1E877EFF" w14:textId="77777777" w:rsidR="00F211A9" w:rsidRDefault="00A64DFE">
      <w:pPr>
        <w:pStyle w:val="Heading2"/>
      </w:pPr>
      <w:r>
        <w:t>4 1 Thu và kiểm tra mẫu</w:t>
      </w:r>
    </w:p>
    <w:p w14:paraId="4F1FC551" w14:textId="77777777" w:rsidR="00F211A9" w:rsidRDefault="00A64DFE">
      <w:pPr>
        <w:jc w:val="both"/>
      </w:pPr>
      <w:r>
        <w:t>Người vận hành chọn hồ sơ nhân viên có sẵn. Hệ thống lần lượt thu đủ năm hướng frontal, left, right, up và down. Các điều kiện giao diện kiểm tra bao gồm đúng một khuôn mặt, vị trí, khoảng cách, ánh sáng, độ nét và hướng mặt. Khi lưu, mỗi mẫu chứa ảnh và vector từ cùng lần phát hiện khuôn mặt; các mẫu sau phải tương đồng với mẫu đầu theo ngưỡng đăng ký.</w:t>
      </w:r>
    </w:p>
    <w:p w14:paraId="10E1959C" w14:textId="77777777" w:rsidR="00F211A9" w:rsidRDefault="00A64DFE">
      <w:pPr>
        <w:jc w:val="both"/>
      </w:pPr>
      <w:r>
        <w:t>Hàm prepare_samples kiểm tra đủ năm mẫu, đúng thứ tự pose, vector 512 chiều hợp lệ và ảnh giải mã được. Ngưỡng kiểm tra cùng người mặc định 0,45, có thể cấu hình qua PBL4_ENROLLMENT_THRESHOLD. Việc kiểm tra năm hướng và độ tương đồng giúp giảm trộn mẫu; mã này chưa tạo thành một mô đun chống giả mạo khuôn mặt đã được đánh giá.</w:t>
      </w:r>
    </w:p>
    <w:p w14:paraId="39354BB4" w14:textId="77777777" w:rsidR="00F211A9" w:rsidRDefault="00A64DFE">
      <w:pPr>
        <w:pStyle w:val="Heading2"/>
      </w:pPr>
      <w:r>
        <w:t>4 2 Lưu hồ sơ và đồng bộ gallery</w:t>
      </w:r>
    </w:p>
    <w:p w14:paraId="4CA5FD8D" w14:textId="77777777" w:rsidR="00F211A9" w:rsidRDefault="00A64DFE">
      <w:pPr>
        <w:jc w:val="both"/>
      </w:pPr>
      <w:r>
        <w:t>Ở desktop, batch đăng ký được ghi bền vào enrollment outbox trước khi gửi Web. Batch chứa mã nhân viên, hành động, năm cặp ảnh và vector, mã batch và expected_revision. Nếu dữ liệu Web đã đổi, batch được giữ để người vận hành xử lý thay vì tự ghi đè phiên bản mới. Khi Web xác nhận lưu, hệ thống refresh gallery từ DB rồi ghi receipt và hoàn tất batch.</w:t>
      </w:r>
    </w:p>
    <w:p w14:paraId="16FCD6CD" w14:textId="77777777" w:rsidR="00F211A9" w:rsidRDefault="00A64DFE">
      <w:pPr>
        <w:jc w:val="both"/>
      </w:pPr>
      <w:r>
        <w:t>Luồng đăng ký trên Web sử dụng các thao tác start, inspect pose, capture và complete. Web gọi AI service để kiểm tra và trích xuất, còn dữ liệu xác nhận thuộc hồ sơ trên DB. Các điểm gọi phục vụ camera và enrollment không đồng nghĩa với endpoint tạo chấm công.</w:t>
      </w:r>
    </w:p>
    <w:p w14:paraId="7CC9425F" w14:textId="77777777" w:rsidR="00F211A9" w:rsidRDefault="00A64DFE">
      <w:pPr>
        <w:pStyle w:val="Heading2"/>
      </w:pPr>
      <w:r>
        <w:t>4 3 Tạo vector đại diện mỗi người</w:t>
      </w:r>
    </w:p>
    <w:p w14:paraId="500436CA" w14:textId="77777777" w:rsidR="00F211A9" w:rsidRDefault="00A64DFE">
      <w:pPr>
        <w:jc w:val="both"/>
      </w:pPr>
      <w:r>
        <w:t>Khi build gallery, hệ thống kiểm tra mã mẫu, số chiều, độ dài byte và SHA256. Với mỗi người, các vector mẫu được chuẩn hóa, lấy trung bình rồi chuẩn hóa lại để tạo vector đại diện. File embeddings.pkl là gallery cục bộ được phát hành từ dữ liệu DB đã xác nhận; bộ nhớ đệm được làm mới khi file được thay nguyên tử.</w:t>
      </w:r>
    </w:p>
    <w:p w14:paraId="4CB6BC06" w14:textId="77777777" w:rsidR="00F211A9" w:rsidRDefault="00A64DFE">
      <w:pPr>
        <w:jc w:val="both"/>
      </w:pPr>
      <w:r>
        <w:t>Công thức đại diện là g = normalize(mean(normalize(e₁), …, normalize(eₖ))). Do đó năm ảnh đăng ký tạo dữ liệu tham chiếu đa hướng cho một người, không biến thành năm lớp mới của mạng nhận diện.</w:t>
      </w:r>
    </w:p>
    <w:p w14:paraId="19580773" w14:textId="77777777" w:rsidR="00F211A9" w:rsidRDefault="00A64DFE">
      <w:pPr>
        <w:spacing w:before="100"/>
      </w:pPr>
      <w:r>
        <w:rPr>
          <w:i/>
          <w:sz w:val="18"/>
        </w:rPr>
        <w:t>Nguồn đối chiếu S5, S6 và S7.</w:t>
      </w:r>
    </w:p>
    <w:p w14:paraId="61229560" w14:textId="77777777" w:rsidR="00F211A9" w:rsidRDefault="00A64DFE">
      <w:pPr>
        <w:pStyle w:val="Heading1"/>
        <w:pageBreakBefore/>
      </w:pPr>
      <w:bookmarkStart w:id="5" w:name="_Toc243605923"/>
      <w:r>
        <w:lastRenderedPageBreak/>
        <w:t>5 Luồng nhận diện trong một phiên chấm công</w:t>
      </w:r>
      <w:bookmarkEnd w:id="5"/>
    </w:p>
    <w:p w14:paraId="06C97279" w14:textId="77777777" w:rsidR="00F211A9" w:rsidRDefault="00A64DFE">
      <w:pPr>
        <w:pStyle w:val="Heading2"/>
      </w:pPr>
      <w:r>
        <w:t>5 1 Thu ba ảnh và chọn ảnh đại diện</w:t>
      </w:r>
    </w:p>
    <w:p w14:paraId="79394353" w14:textId="77777777" w:rsidR="00F211A9" w:rsidRDefault="00A64DFE">
      <w:pPr>
        <w:jc w:val="both"/>
      </w:pPr>
      <w:r>
        <w:t>Mỗi phiên chấm công thu ba ảnh theo thời gian. Bộ điều phối đặt khoảng chụp mục tiêu là 300 ms và giới hạn khoảng cách tối đa giữa hai ảnh là 600 ms. Nếu ảnh đầu được thu gần lúc bắt đầu, khoảng thời gian từ ảnh đầu tới ảnh thứ ba xấp xỉ 600 ms trong điều kiện đáp ứng đủ nhanh; đây không phải độ trễ hoàn tất toàn hệ thống.</w:t>
      </w:r>
    </w:p>
    <w:p w14:paraId="24D8D046" w14:textId="77777777" w:rsidR="00F211A9" w:rsidRDefault="00A64DFE">
      <w:pPr>
        <w:jc w:val="both"/>
      </w:pPr>
      <w:r>
        <w:t>Sau khi đủ ảnh, hệ thống tính phương sai Laplacian trên ảnh xám để chọn ảnh có giá trị cao nhất làm ảnh best. Chỉ số này là thước đo độ nét tương đối giữa ba ảnh, không phải xác suất nhận diện và không bảo đảm ảnh best đáp ứng mọi điều kiện chụp.</w:t>
      </w:r>
    </w:p>
    <w:p w14:paraId="2CBAD07E" w14:textId="77777777" w:rsidR="00F211A9" w:rsidRDefault="00A64DFE">
      <w:pPr>
        <w:pStyle w:val="Heading2"/>
      </w:pPr>
      <w:r>
        <w:t>5 2 Kiểm tra danh tính xuyên suốt chuỗi</w:t>
      </w:r>
    </w:p>
    <w:p w14:paraId="15DD3B0E" w14:textId="77777777" w:rsidR="00F211A9" w:rsidRDefault="00A64DFE">
      <w:pPr>
        <w:ind w:left="170" w:hanging="170"/>
      </w:pPr>
      <w:r>
        <w:t>1. Tạo embedding cho cả ba ảnh; từng ảnh phải có đúng một mặt hợp lệ.</w:t>
      </w:r>
    </w:p>
    <w:p w14:paraId="632F5449" w14:textId="77777777" w:rsidR="00F211A9" w:rsidRDefault="00A64DFE">
      <w:pPr>
        <w:ind w:left="170" w:hanging="170"/>
      </w:pPr>
      <w:r>
        <w:t>2. So embedding của từng ảnh với embedding ảnh best; mọi điểm phải đạt ngưỡng của phiên.</w:t>
      </w:r>
    </w:p>
    <w:p w14:paraId="29C16A4F" w14:textId="77777777" w:rsidR="00F211A9" w:rsidRDefault="00A64DFE">
      <w:pPr>
        <w:ind w:left="170" w:hanging="170"/>
      </w:pPr>
      <w:r>
        <w:t>3. Nếu chuỗi nhất quán, dùng embedding ảnh best để tìm người phù hợp nhất trong gallery.</w:t>
      </w:r>
    </w:p>
    <w:p w14:paraId="7C1820DA" w14:textId="77777777" w:rsidR="00F211A9" w:rsidRDefault="00A64DFE">
      <w:pPr>
        <w:ind w:left="170" w:hanging="170"/>
      </w:pPr>
      <w:r>
        <w:t>4. Chỉ gán định danh khi identify trả match và điểm đáp ứng ngưỡng; trường hợp còn lại giữ Unknown.</w:t>
      </w:r>
    </w:p>
    <w:p w14:paraId="44B14853" w14:textId="77777777" w:rsidR="00F211A9" w:rsidRDefault="00A64DFE">
      <w:pPr>
        <w:jc w:val="both"/>
      </w:pPr>
      <w:r>
        <w:t>Kiểm tra này giảm khả năng một người thay người khác giữa chuỗi ảnh. Nó vẫn phụ thuộc vào chất lượng embedding và ngưỡng; chưa đủ để khẳng định chống ảnh in, video phát lại hoặc giả mạo có chủ đích.</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5" w:type="dxa"/>
          <w:bottom w:w="70" w:type="dxa"/>
          <w:right w:w="95" w:type="dxa"/>
        </w:tblCellMar>
        <w:tblLook w:val="04A0" w:firstRow="1" w:lastRow="0" w:firstColumn="1" w:lastColumn="0" w:noHBand="0" w:noVBand="1"/>
      </w:tblPr>
      <w:tblGrid>
        <w:gridCol w:w="2432"/>
        <w:gridCol w:w="3274"/>
        <w:gridCol w:w="3648"/>
      </w:tblGrid>
      <w:tr w:rsidR="00F211A9" w14:paraId="30FF0940" w14:textId="77777777">
        <w:trPr>
          <w:cantSplit/>
          <w:tblHeader/>
          <w:jc w:val="center"/>
        </w:trPr>
        <w:tc>
          <w:tcPr>
            <w:tcW w:w="2432" w:type="dxa"/>
            <w:shd w:val="clear" w:color="auto" w:fill="E8EEF2"/>
            <w:vAlign w:val="center"/>
          </w:tcPr>
          <w:p w14:paraId="60307F2D" w14:textId="77777777" w:rsidR="00F211A9" w:rsidRDefault="00A64DFE">
            <w:pPr>
              <w:spacing w:after="0"/>
            </w:pPr>
            <w:r>
              <w:rPr>
                <w:b/>
                <w:sz w:val="21"/>
              </w:rPr>
              <w:t>Tình huống</w:t>
            </w:r>
          </w:p>
        </w:tc>
        <w:tc>
          <w:tcPr>
            <w:tcW w:w="3274" w:type="dxa"/>
            <w:shd w:val="clear" w:color="auto" w:fill="E8EEF2"/>
            <w:vAlign w:val="center"/>
          </w:tcPr>
          <w:p w14:paraId="3F8BD82F" w14:textId="77777777" w:rsidR="00F211A9" w:rsidRDefault="00A64DFE">
            <w:pPr>
              <w:spacing w:after="0"/>
            </w:pPr>
            <w:r>
              <w:rPr>
                <w:b/>
                <w:sz w:val="21"/>
              </w:rPr>
              <w:t>Kết quả danh tính</w:t>
            </w:r>
          </w:p>
        </w:tc>
        <w:tc>
          <w:tcPr>
            <w:tcW w:w="3648" w:type="dxa"/>
            <w:shd w:val="clear" w:color="auto" w:fill="E8EEF2"/>
            <w:vAlign w:val="center"/>
          </w:tcPr>
          <w:p w14:paraId="72F1600F" w14:textId="77777777" w:rsidR="00F211A9" w:rsidRDefault="00A64DFE">
            <w:pPr>
              <w:spacing w:after="0"/>
            </w:pPr>
            <w:r>
              <w:rPr>
                <w:b/>
                <w:sz w:val="21"/>
              </w:rPr>
              <w:t>Tác động nghiệp vụ</w:t>
            </w:r>
          </w:p>
        </w:tc>
      </w:tr>
      <w:tr w:rsidR="00F211A9" w14:paraId="78DDCBB4" w14:textId="77777777">
        <w:trPr>
          <w:cantSplit/>
          <w:jc w:val="center"/>
        </w:trPr>
        <w:tc>
          <w:tcPr>
            <w:tcW w:w="2432" w:type="dxa"/>
            <w:shd w:val="clear" w:color="auto" w:fill="FFFFFF"/>
            <w:vAlign w:val="center"/>
          </w:tcPr>
          <w:p w14:paraId="4312A202" w14:textId="77777777" w:rsidR="00F211A9" w:rsidRDefault="00A64DFE">
            <w:pPr>
              <w:spacing w:after="0"/>
            </w:pPr>
            <w:r>
              <w:rPr>
                <w:sz w:val="21"/>
              </w:rPr>
              <w:t>Ba ảnh nhất quán, khớp gallery</w:t>
            </w:r>
          </w:p>
        </w:tc>
        <w:tc>
          <w:tcPr>
            <w:tcW w:w="3274" w:type="dxa"/>
            <w:shd w:val="clear" w:color="auto" w:fill="FFFFFF"/>
            <w:vAlign w:val="center"/>
          </w:tcPr>
          <w:p w14:paraId="3CDE04B0" w14:textId="77777777" w:rsidR="00F211A9" w:rsidRDefault="00A64DFE">
            <w:pPr>
              <w:spacing w:after="0"/>
            </w:pPr>
            <w:r>
              <w:rPr>
                <w:sz w:val="21"/>
              </w:rPr>
              <w:t>Có mã người</w:t>
            </w:r>
          </w:p>
        </w:tc>
        <w:tc>
          <w:tcPr>
            <w:tcW w:w="3648" w:type="dxa"/>
            <w:shd w:val="clear" w:color="auto" w:fill="FFFFFF"/>
            <w:vAlign w:val="center"/>
          </w:tcPr>
          <w:p w14:paraId="2C66A53C" w14:textId="77777777" w:rsidR="00F211A9" w:rsidRDefault="00A64DFE">
            <w:pPr>
              <w:spacing w:after="0"/>
            </w:pPr>
            <w:r>
              <w:rPr>
                <w:sz w:val="21"/>
              </w:rPr>
              <w:t>Được phép tạo payload gửi Web</w:t>
            </w:r>
          </w:p>
        </w:tc>
      </w:tr>
      <w:tr w:rsidR="00F211A9" w14:paraId="350A78AA" w14:textId="77777777">
        <w:trPr>
          <w:cantSplit/>
          <w:jc w:val="center"/>
        </w:trPr>
        <w:tc>
          <w:tcPr>
            <w:tcW w:w="2432" w:type="dxa"/>
            <w:shd w:val="clear" w:color="auto" w:fill="F6F8FA"/>
            <w:vAlign w:val="center"/>
          </w:tcPr>
          <w:p w14:paraId="6FDCC195" w14:textId="77777777" w:rsidR="00F211A9" w:rsidRDefault="00A64DFE">
            <w:pPr>
              <w:spacing w:after="0"/>
            </w:pPr>
            <w:r>
              <w:rPr>
                <w:sz w:val="21"/>
              </w:rPr>
              <w:t>Điểm thấp hơn ngưỡng</w:t>
            </w:r>
          </w:p>
        </w:tc>
        <w:tc>
          <w:tcPr>
            <w:tcW w:w="3274" w:type="dxa"/>
            <w:shd w:val="clear" w:color="auto" w:fill="F6F8FA"/>
            <w:vAlign w:val="center"/>
          </w:tcPr>
          <w:p w14:paraId="02FB6173" w14:textId="77777777" w:rsidR="00F211A9" w:rsidRDefault="00A64DFE">
            <w:pPr>
              <w:spacing w:after="0"/>
            </w:pPr>
            <w:r>
              <w:rPr>
                <w:sz w:val="21"/>
              </w:rPr>
              <w:t>Unknown</w:t>
            </w:r>
          </w:p>
        </w:tc>
        <w:tc>
          <w:tcPr>
            <w:tcW w:w="3648" w:type="dxa"/>
            <w:shd w:val="clear" w:color="auto" w:fill="F6F8FA"/>
            <w:vAlign w:val="center"/>
          </w:tcPr>
          <w:p w14:paraId="00D6370C" w14:textId="77777777" w:rsidR="00F211A9" w:rsidRDefault="00A64DFE">
            <w:pPr>
              <w:spacing w:after="0"/>
            </w:pPr>
            <w:r>
              <w:rPr>
                <w:sz w:val="21"/>
              </w:rPr>
              <w:t>Không gửi chấm công cho một hồ sơ</w:t>
            </w:r>
          </w:p>
        </w:tc>
      </w:tr>
      <w:tr w:rsidR="00F211A9" w14:paraId="134172D0" w14:textId="77777777">
        <w:trPr>
          <w:cantSplit/>
          <w:jc w:val="center"/>
        </w:trPr>
        <w:tc>
          <w:tcPr>
            <w:tcW w:w="2432" w:type="dxa"/>
            <w:shd w:val="clear" w:color="auto" w:fill="FFFFFF"/>
            <w:vAlign w:val="center"/>
          </w:tcPr>
          <w:p w14:paraId="6DC3F029" w14:textId="77777777" w:rsidR="00F211A9" w:rsidRDefault="00A64DFE">
            <w:pPr>
              <w:spacing w:after="0"/>
            </w:pPr>
            <w:r>
              <w:rPr>
                <w:sz w:val="21"/>
              </w:rPr>
              <w:t>Thiếu mặt hoặc nhiều mặt</w:t>
            </w:r>
          </w:p>
        </w:tc>
        <w:tc>
          <w:tcPr>
            <w:tcW w:w="3274" w:type="dxa"/>
            <w:shd w:val="clear" w:color="auto" w:fill="FFFFFF"/>
            <w:vAlign w:val="center"/>
          </w:tcPr>
          <w:p w14:paraId="10E13CDC" w14:textId="77777777" w:rsidR="00F211A9" w:rsidRDefault="00A64DFE">
            <w:pPr>
              <w:spacing w:after="0"/>
            </w:pPr>
            <w:r>
              <w:rPr>
                <w:sz w:val="21"/>
              </w:rPr>
              <w:t>Không đủ embedding</w:t>
            </w:r>
          </w:p>
        </w:tc>
        <w:tc>
          <w:tcPr>
            <w:tcW w:w="3648" w:type="dxa"/>
            <w:shd w:val="clear" w:color="auto" w:fill="FFFFFF"/>
            <w:vAlign w:val="center"/>
          </w:tcPr>
          <w:p w14:paraId="2BE88BA1" w14:textId="77777777" w:rsidR="00F211A9" w:rsidRDefault="00A64DFE">
            <w:pPr>
              <w:spacing w:after="0"/>
            </w:pPr>
            <w:r>
              <w:rPr>
                <w:sz w:val="21"/>
              </w:rPr>
              <w:t>Không chấp nhận danh tính</w:t>
            </w:r>
          </w:p>
        </w:tc>
      </w:tr>
      <w:tr w:rsidR="00F211A9" w14:paraId="246FF740" w14:textId="77777777">
        <w:trPr>
          <w:cantSplit/>
          <w:jc w:val="center"/>
        </w:trPr>
        <w:tc>
          <w:tcPr>
            <w:tcW w:w="2432" w:type="dxa"/>
            <w:shd w:val="clear" w:color="auto" w:fill="F6F8FA"/>
            <w:vAlign w:val="center"/>
          </w:tcPr>
          <w:p w14:paraId="50DE4870" w14:textId="77777777" w:rsidR="00F211A9" w:rsidRDefault="00A64DFE">
            <w:pPr>
              <w:spacing w:after="0"/>
            </w:pPr>
            <w:r>
              <w:rPr>
                <w:sz w:val="21"/>
              </w:rPr>
              <w:t>Người thay đổi giữa chuỗi</w:t>
            </w:r>
          </w:p>
        </w:tc>
        <w:tc>
          <w:tcPr>
            <w:tcW w:w="3274" w:type="dxa"/>
            <w:shd w:val="clear" w:color="auto" w:fill="F6F8FA"/>
            <w:vAlign w:val="center"/>
          </w:tcPr>
          <w:p w14:paraId="7A8DD756" w14:textId="77777777" w:rsidR="00F211A9" w:rsidRDefault="00A64DFE">
            <w:pPr>
              <w:spacing w:after="0"/>
            </w:pPr>
            <w:r>
              <w:rPr>
                <w:sz w:val="21"/>
              </w:rPr>
              <w:t>Chuỗi không nhất quán</w:t>
            </w:r>
          </w:p>
        </w:tc>
        <w:tc>
          <w:tcPr>
            <w:tcW w:w="3648" w:type="dxa"/>
            <w:shd w:val="clear" w:color="auto" w:fill="F6F8FA"/>
            <w:vAlign w:val="center"/>
          </w:tcPr>
          <w:p w14:paraId="2E8AF89A" w14:textId="77777777" w:rsidR="00F211A9" w:rsidRDefault="00A64DFE">
            <w:pPr>
              <w:spacing w:after="0"/>
            </w:pPr>
            <w:r>
              <w:rPr>
                <w:sz w:val="21"/>
              </w:rPr>
              <w:t>Không chấp nhận danh tính</w:t>
            </w:r>
          </w:p>
        </w:tc>
      </w:tr>
      <w:tr w:rsidR="00F211A9" w14:paraId="61DC9114" w14:textId="77777777">
        <w:trPr>
          <w:cantSplit/>
          <w:jc w:val="center"/>
        </w:trPr>
        <w:tc>
          <w:tcPr>
            <w:tcW w:w="2432" w:type="dxa"/>
            <w:shd w:val="clear" w:color="auto" w:fill="FFFFFF"/>
            <w:vAlign w:val="center"/>
          </w:tcPr>
          <w:p w14:paraId="766D1AC7" w14:textId="77777777" w:rsidR="00F211A9" w:rsidRDefault="00A64DFE">
            <w:pPr>
              <w:spacing w:after="0"/>
            </w:pPr>
            <w:r>
              <w:rPr>
                <w:sz w:val="21"/>
              </w:rPr>
              <w:t>AI 2 không hợp lệ, AI 1 khớp</w:t>
            </w:r>
          </w:p>
        </w:tc>
        <w:tc>
          <w:tcPr>
            <w:tcW w:w="3274" w:type="dxa"/>
            <w:shd w:val="clear" w:color="auto" w:fill="FFFFFF"/>
            <w:vAlign w:val="center"/>
          </w:tcPr>
          <w:p w14:paraId="52A93DE7" w14:textId="77777777" w:rsidR="00F211A9" w:rsidRDefault="00A64DFE">
            <w:pPr>
              <w:spacing w:after="0"/>
            </w:pPr>
            <w:r>
              <w:rPr>
                <w:sz w:val="21"/>
              </w:rPr>
              <w:t>Danh tính vẫn có thể hợp lệ</w:t>
            </w:r>
          </w:p>
        </w:tc>
        <w:tc>
          <w:tcPr>
            <w:tcW w:w="3648" w:type="dxa"/>
            <w:shd w:val="clear" w:color="auto" w:fill="FFFFFF"/>
            <w:vAlign w:val="center"/>
          </w:tcPr>
          <w:p w14:paraId="41B89944" w14:textId="77777777" w:rsidR="00F211A9" w:rsidRDefault="00A64DFE">
            <w:pPr>
              <w:spacing w:after="0"/>
            </w:pPr>
            <w:r>
              <w:rPr>
                <w:sz w:val="21"/>
              </w:rPr>
              <w:t>Có thể chấm công với trạng thái Unknown</w:t>
            </w:r>
          </w:p>
        </w:tc>
      </w:tr>
    </w:tbl>
    <w:p w14:paraId="65B6A220" w14:textId="77777777" w:rsidR="00F211A9" w:rsidRDefault="00F211A9">
      <w:pPr>
        <w:spacing w:after="40" w:line="40" w:lineRule="exact"/>
      </w:pPr>
    </w:p>
    <w:p w14:paraId="2A769B1D" w14:textId="77777777" w:rsidR="00F211A9" w:rsidRDefault="00A64DFE">
      <w:pPr>
        <w:pStyle w:val="Heading2"/>
      </w:pPr>
      <w:r>
        <w:t>5 3 Kết quả cần lưu</w:t>
      </w:r>
    </w:p>
    <w:p w14:paraId="23297A2F" w14:textId="77777777" w:rsidR="00F211A9" w:rsidRDefault="00A64DFE">
      <w:pPr>
        <w:jc w:val="both"/>
      </w:pPr>
      <w:r>
        <w:t>Các trường quan trọng gồm student_id, student_name, face_confidence và ảnh bằng chứng. face_confidence trong bản ghi là cosine similarity của AI 1. Hệ thống lưu ảnh start, best và end; best có thể trùng nội dung với một trong hai ảnh còn lại nên ba file bằng chứng không nhất thiết là ba ảnh khác nhau.</w:t>
      </w:r>
    </w:p>
    <w:p w14:paraId="09411DF7" w14:textId="77777777" w:rsidR="00F211A9" w:rsidRDefault="00A64DFE">
      <w:pPr>
        <w:spacing w:before="100"/>
      </w:pPr>
      <w:r>
        <w:rPr>
          <w:i/>
          <w:sz w:val="18"/>
        </w:rPr>
        <w:t>Nguồn đối chiếu S2, S3 và S4.</w:t>
      </w:r>
    </w:p>
    <w:p w14:paraId="22274BBF" w14:textId="77777777" w:rsidR="00F211A9" w:rsidRDefault="00A64DFE">
      <w:pPr>
        <w:pStyle w:val="Heading1"/>
        <w:pageBreakBefore/>
      </w:pPr>
      <w:bookmarkStart w:id="6" w:name="_Toc243605924"/>
      <w:r>
        <w:lastRenderedPageBreak/>
        <w:t>6 AI 2 phân tích biểu hiện khuôn mặt</w:t>
      </w:r>
      <w:bookmarkEnd w:id="6"/>
    </w:p>
    <w:p w14:paraId="5891AF02" w14:textId="77777777" w:rsidR="00F211A9" w:rsidRDefault="00A64DFE">
      <w:pPr>
        <w:pStyle w:val="Heading2"/>
      </w:pPr>
      <w:r>
        <w:t>6 1 Mục tiêu và cấu trúc</w:t>
      </w:r>
    </w:p>
    <w:p w14:paraId="67F3CAA6" w14:textId="77777777" w:rsidR="00F211A9" w:rsidRDefault="00A64DFE">
      <w:pPr>
        <w:jc w:val="both"/>
      </w:pPr>
      <w:r>
        <w:t>AI 2 phân loại biểu hiện từ chuỗi khuôn mặt theo ba nhãn Normal, Fatigue và Exhausted. Mô đun gồm hai tầng: MediaPipe Face Mesh trích xuất điểm mốc; Random Forest phân loại vector đặc trưng do chương trình tính từ các điểm mốc đó. Vì vậy không nên mô tả AI 2 là một mạng neural do nhóm tự huấn luyện trực tiếp trên ảnh thô.</w:t>
      </w:r>
    </w:p>
    <w:p w14:paraId="0EB223DD" w14:textId="77777777" w:rsidR="00F211A9" w:rsidRDefault="00A64DFE">
      <w:pPr>
        <w:keepNext/>
        <w:spacing w:after="80"/>
        <w:jc w:val="center"/>
      </w:pPr>
      <w:r>
        <w:rPr>
          <w:noProof/>
        </w:rPr>
        <w:drawing>
          <wp:inline distT="0" distB="0" distL="0" distR="0" wp14:anchorId="48B4C87D" wp14:editId="5A7C2C17">
            <wp:extent cx="5940000" cy="2062500"/>
            <wp:effectExtent l="0" t="0" r="0" b="0"/>
            <wp:docPr id="4" name="Picture 4" descr="Hình 4 Từ ảnh tới đặc trưng chuỗi và nhãn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2.png"/>
                    <pic:cNvPicPr/>
                  </pic:nvPicPr>
                  <pic:blipFill>
                    <a:blip r:embed="rId11"/>
                    <a:stretch>
                      <a:fillRect/>
                    </a:stretch>
                  </pic:blipFill>
                  <pic:spPr>
                    <a:xfrm>
                      <a:off x="0" y="0"/>
                      <a:ext cx="5940000" cy="2062500"/>
                    </a:xfrm>
                    <a:prstGeom prst="rect">
                      <a:avLst/>
                    </a:prstGeom>
                  </pic:spPr>
                </pic:pic>
              </a:graphicData>
            </a:graphic>
          </wp:inline>
        </w:drawing>
      </w:r>
    </w:p>
    <w:p w14:paraId="63169BCA" w14:textId="77777777" w:rsidR="00F211A9" w:rsidRDefault="00A64DFE">
      <w:pPr>
        <w:pStyle w:val="Caption"/>
        <w:jc w:val="center"/>
      </w:pPr>
      <w:r>
        <w:t>Hình 4 Từ ảnh tới đặc trưng chuỗi và nhãn Random Forest</w:t>
      </w:r>
    </w:p>
    <w:p w14:paraId="756391A9" w14:textId="77777777" w:rsidR="00F211A9" w:rsidRDefault="00A64DFE">
      <w:pPr>
        <w:pStyle w:val="Heading2"/>
      </w:pPr>
      <w:r>
        <w:t>6 2 Trích xuất điểm mốc và kiểm tra đầu vào</w:t>
      </w:r>
    </w:p>
    <w:p w14:paraId="07D7F536" w14:textId="77777777" w:rsidR="00F211A9" w:rsidRDefault="00A64DFE">
      <w:pPr>
        <w:jc w:val="both"/>
      </w:pPr>
      <w:r>
        <w:t>Ảnh BGR được chuyển sang RGB trước khi đưa vào Face Mesh. Bộ trích xuất bật refine_landmarks, đặt max_num_faces bằng 2 để nhận biết trường hợp nhiều mặt, với ngưỡng detection và tracking đều là 0,5. Kết quả chỉ được sử dụng khi có đúng một khuôn mặt, đủ điểm mốc và các tọa độ đều hữu hạn.</w:t>
      </w:r>
    </w:p>
    <w:p w14:paraId="02E6D2FE" w14:textId="77777777" w:rsidR="00F211A9" w:rsidRDefault="00A64DFE">
      <w:pPr>
        <w:pStyle w:val="Heading2"/>
      </w:pPr>
      <w:r>
        <w:t>6 3 Các đại lượng hình học</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5" w:type="dxa"/>
          <w:bottom w:w="70" w:type="dxa"/>
          <w:right w:w="95" w:type="dxa"/>
        </w:tblCellMar>
        <w:tblLook w:val="04A0" w:firstRow="1" w:lastRow="0" w:firstColumn="1" w:lastColumn="0" w:noHBand="0" w:noVBand="1"/>
      </w:tblPr>
      <w:tblGrid>
        <w:gridCol w:w="2432"/>
        <w:gridCol w:w="3274"/>
        <w:gridCol w:w="3648"/>
      </w:tblGrid>
      <w:tr w:rsidR="00F211A9" w14:paraId="0F1E748A" w14:textId="77777777">
        <w:trPr>
          <w:cantSplit/>
          <w:tblHeader/>
          <w:jc w:val="center"/>
        </w:trPr>
        <w:tc>
          <w:tcPr>
            <w:tcW w:w="2432" w:type="dxa"/>
            <w:shd w:val="clear" w:color="auto" w:fill="E8EEF2"/>
            <w:vAlign w:val="center"/>
          </w:tcPr>
          <w:p w14:paraId="6C38FA7E" w14:textId="77777777" w:rsidR="00F211A9" w:rsidRDefault="00A64DFE">
            <w:pPr>
              <w:spacing w:after="0"/>
            </w:pPr>
            <w:r>
              <w:rPr>
                <w:b/>
                <w:sz w:val="21"/>
              </w:rPr>
              <w:t>Đại lượng</w:t>
            </w:r>
          </w:p>
        </w:tc>
        <w:tc>
          <w:tcPr>
            <w:tcW w:w="3274" w:type="dxa"/>
            <w:shd w:val="clear" w:color="auto" w:fill="E8EEF2"/>
            <w:vAlign w:val="center"/>
          </w:tcPr>
          <w:p w14:paraId="60EE91A9" w14:textId="77777777" w:rsidR="00F211A9" w:rsidRDefault="00A64DFE">
            <w:pPr>
              <w:spacing w:after="0"/>
            </w:pPr>
            <w:r>
              <w:rPr>
                <w:b/>
                <w:sz w:val="21"/>
              </w:rPr>
              <w:t>Cách tính trong mã</w:t>
            </w:r>
          </w:p>
        </w:tc>
        <w:tc>
          <w:tcPr>
            <w:tcW w:w="3648" w:type="dxa"/>
            <w:shd w:val="clear" w:color="auto" w:fill="E8EEF2"/>
            <w:vAlign w:val="center"/>
          </w:tcPr>
          <w:p w14:paraId="3B56E1BA" w14:textId="77777777" w:rsidR="00F211A9" w:rsidRDefault="00A64DFE">
            <w:pPr>
              <w:spacing w:after="0"/>
            </w:pPr>
            <w:r>
              <w:rPr>
                <w:b/>
                <w:sz w:val="21"/>
              </w:rPr>
              <w:t>Vai trò trong pipeline</w:t>
            </w:r>
          </w:p>
        </w:tc>
      </w:tr>
      <w:tr w:rsidR="00F211A9" w14:paraId="6DC23131" w14:textId="77777777">
        <w:trPr>
          <w:cantSplit/>
          <w:jc w:val="center"/>
        </w:trPr>
        <w:tc>
          <w:tcPr>
            <w:tcW w:w="2432" w:type="dxa"/>
            <w:shd w:val="clear" w:color="auto" w:fill="FFFFFF"/>
            <w:vAlign w:val="center"/>
          </w:tcPr>
          <w:p w14:paraId="1E698F0D" w14:textId="77777777" w:rsidR="00F211A9" w:rsidRDefault="00A64DFE">
            <w:pPr>
              <w:spacing w:after="0"/>
            </w:pPr>
            <w:r>
              <w:rPr>
                <w:sz w:val="21"/>
              </w:rPr>
              <w:t>EAR</w:t>
            </w:r>
          </w:p>
        </w:tc>
        <w:tc>
          <w:tcPr>
            <w:tcW w:w="3274" w:type="dxa"/>
            <w:shd w:val="clear" w:color="auto" w:fill="FFFFFF"/>
            <w:vAlign w:val="center"/>
          </w:tcPr>
          <w:p w14:paraId="52A1B30C" w14:textId="77777777" w:rsidR="00F211A9" w:rsidRDefault="00A64DFE">
            <w:pPr>
              <w:spacing w:after="0"/>
            </w:pPr>
            <w:r>
              <w:rPr>
                <w:sz w:val="21"/>
              </w:rPr>
              <w:t>Tỷ lệ khoảng cách dọc và ngang của mắt; trung bình hai mắt</w:t>
            </w:r>
          </w:p>
        </w:tc>
        <w:tc>
          <w:tcPr>
            <w:tcW w:w="3648" w:type="dxa"/>
            <w:shd w:val="clear" w:color="auto" w:fill="FFFFFF"/>
            <w:vAlign w:val="center"/>
          </w:tcPr>
          <w:p w14:paraId="205EBE96" w14:textId="77777777" w:rsidR="00F211A9" w:rsidRDefault="00A64DFE">
            <w:pPr>
              <w:spacing w:after="0"/>
            </w:pPr>
            <w:r>
              <w:rPr>
                <w:sz w:val="21"/>
              </w:rPr>
              <w:t>Mô tả độ mở mắt</w:t>
            </w:r>
          </w:p>
        </w:tc>
      </w:tr>
      <w:tr w:rsidR="00F211A9" w14:paraId="12D0CD68" w14:textId="77777777">
        <w:trPr>
          <w:cantSplit/>
          <w:jc w:val="center"/>
        </w:trPr>
        <w:tc>
          <w:tcPr>
            <w:tcW w:w="2432" w:type="dxa"/>
            <w:shd w:val="clear" w:color="auto" w:fill="F6F8FA"/>
            <w:vAlign w:val="center"/>
          </w:tcPr>
          <w:p w14:paraId="4DE6278D" w14:textId="77777777" w:rsidR="00F211A9" w:rsidRDefault="00A64DFE">
            <w:pPr>
              <w:spacing w:after="0"/>
            </w:pPr>
            <w:r>
              <w:rPr>
                <w:sz w:val="21"/>
              </w:rPr>
              <w:t>MAR</w:t>
            </w:r>
          </w:p>
        </w:tc>
        <w:tc>
          <w:tcPr>
            <w:tcW w:w="3274" w:type="dxa"/>
            <w:shd w:val="clear" w:color="auto" w:fill="F6F8FA"/>
            <w:vAlign w:val="center"/>
          </w:tcPr>
          <w:p w14:paraId="118824B7" w14:textId="77777777" w:rsidR="00F211A9" w:rsidRDefault="00A64DFE">
            <w:pPr>
              <w:spacing w:after="0"/>
            </w:pPr>
            <w:r>
              <w:rPr>
                <w:sz w:val="21"/>
              </w:rPr>
              <w:t>Khoảng cách hai môi trong chia chiều ngang miệng</w:t>
            </w:r>
          </w:p>
        </w:tc>
        <w:tc>
          <w:tcPr>
            <w:tcW w:w="3648" w:type="dxa"/>
            <w:shd w:val="clear" w:color="auto" w:fill="F6F8FA"/>
            <w:vAlign w:val="center"/>
          </w:tcPr>
          <w:p w14:paraId="2EF547D0" w14:textId="77777777" w:rsidR="00F211A9" w:rsidRDefault="00A64DFE">
            <w:pPr>
              <w:spacing w:after="0"/>
            </w:pPr>
            <w:r>
              <w:rPr>
                <w:sz w:val="21"/>
              </w:rPr>
              <w:t>Mô tả độ mở miệng</w:t>
            </w:r>
          </w:p>
        </w:tc>
      </w:tr>
      <w:tr w:rsidR="00F211A9" w14:paraId="5FE91CE6" w14:textId="77777777">
        <w:trPr>
          <w:cantSplit/>
          <w:jc w:val="center"/>
        </w:trPr>
        <w:tc>
          <w:tcPr>
            <w:tcW w:w="2432" w:type="dxa"/>
            <w:shd w:val="clear" w:color="auto" w:fill="FFFFFF"/>
            <w:vAlign w:val="center"/>
          </w:tcPr>
          <w:p w14:paraId="6F64D643" w14:textId="77777777" w:rsidR="00F211A9" w:rsidRDefault="00A64DFE">
            <w:pPr>
              <w:spacing w:after="0"/>
            </w:pPr>
            <w:r>
              <w:rPr>
                <w:sz w:val="21"/>
              </w:rPr>
              <w:t>Pitch</w:t>
            </w:r>
          </w:p>
        </w:tc>
        <w:tc>
          <w:tcPr>
            <w:tcW w:w="3274" w:type="dxa"/>
            <w:shd w:val="clear" w:color="auto" w:fill="FFFFFF"/>
            <w:vAlign w:val="center"/>
          </w:tcPr>
          <w:p w14:paraId="0A7CAD1F" w14:textId="77777777" w:rsidR="00F211A9" w:rsidRDefault="00A64DFE">
            <w:pPr>
              <w:spacing w:after="0"/>
            </w:pPr>
            <w:r>
              <w:rPr>
                <w:sz w:val="21"/>
              </w:rPr>
              <w:t>Góc từ solvePnP và phân rã quay</w:t>
            </w:r>
          </w:p>
        </w:tc>
        <w:tc>
          <w:tcPr>
            <w:tcW w:w="3648" w:type="dxa"/>
            <w:shd w:val="clear" w:color="auto" w:fill="FFFFFF"/>
            <w:vAlign w:val="center"/>
          </w:tcPr>
          <w:p w14:paraId="6C0A3D93" w14:textId="77777777" w:rsidR="00F211A9" w:rsidRDefault="00A64DFE">
            <w:pPr>
              <w:spacing w:after="0"/>
            </w:pPr>
            <w:r>
              <w:rPr>
                <w:sz w:val="21"/>
              </w:rPr>
              <w:t>Mô tả cúi hoặc ngửa</w:t>
            </w:r>
          </w:p>
        </w:tc>
      </w:tr>
      <w:tr w:rsidR="00F211A9" w14:paraId="59E61832" w14:textId="77777777">
        <w:trPr>
          <w:cantSplit/>
          <w:jc w:val="center"/>
        </w:trPr>
        <w:tc>
          <w:tcPr>
            <w:tcW w:w="2432" w:type="dxa"/>
            <w:shd w:val="clear" w:color="auto" w:fill="F6F8FA"/>
            <w:vAlign w:val="center"/>
          </w:tcPr>
          <w:p w14:paraId="0D067DFF" w14:textId="77777777" w:rsidR="00F211A9" w:rsidRDefault="00A64DFE">
            <w:pPr>
              <w:spacing w:after="0"/>
            </w:pPr>
            <w:r>
              <w:rPr>
                <w:sz w:val="21"/>
              </w:rPr>
              <w:t>Yaw</w:t>
            </w:r>
          </w:p>
        </w:tc>
        <w:tc>
          <w:tcPr>
            <w:tcW w:w="3274" w:type="dxa"/>
            <w:shd w:val="clear" w:color="auto" w:fill="F6F8FA"/>
            <w:vAlign w:val="center"/>
          </w:tcPr>
          <w:p w14:paraId="4D1C5C54" w14:textId="77777777" w:rsidR="00F211A9" w:rsidRDefault="00A64DFE">
            <w:pPr>
              <w:spacing w:after="0"/>
            </w:pPr>
            <w:r>
              <w:rPr>
                <w:sz w:val="21"/>
              </w:rPr>
              <w:t>Góc quay trái phải</w:t>
            </w:r>
          </w:p>
        </w:tc>
        <w:tc>
          <w:tcPr>
            <w:tcW w:w="3648" w:type="dxa"/>
            <w:shd w:val="clear" w:color="auto" w:fill="F6F8FA"/>
            <w:vAlign w:val="center"/>
          </w:tcPr>
          <w:p w14:paraId="540EE14D" w14:textId="77777777" w:rsidR="00F211A9" w:rsidRDefault="00A64DFE">
            <w:pPr>
              <w:spacing w:after="0"/>
            </w:pPr>
            <w:r>
              <w:rPr>
                <w:sz w:val="21"/>
              </w:rPr>
              <w:t>Lọc quan sát vượt miền chính diện</w:t>
            </w:r>
          </w:p>
        </w:tc>
      </w:tr>
      <w:tr w:rsidR="00F211A9" w14:paraId="242DC8D2" w14:textId="77777777">
        <w:trPr>
          <w:cantSplit/>
          <w:jc w:val="center"/>
        </w:trPr>
        <w:tc>
          <w:tcPr>
            <w:tcW w:w="2432" w:type="dxa"/>
            <w:shd w:val="clear" w:color="auto" w:fill="FFFFFF"/>
            <w:vAlign w:val="center"/>
          </w:tcPr>
          <w:p w14:paraId="6B3B0C1B" w14:textId="77777777" w:rsidR="00F211A9" w:rsidRDefault="00A64DFE">
            <w:pPr>
              <w:spacing w:after="0"/>
            </w:pPr>
            <w:r>
              <w:rPr>
                <w:sz w:val="21"/>
              </w:rPr>
              <w:t>Roll</w:t>
            </w:r>
          </w:p>
        </w:tc>
        <w:tc>
          <w:tcPr>
            <w:tcW w:w="3274" w:type="dxa"/>
            <w:shd w:val="clear" w:color="auto" w:fill="FFFFFF"/>
            <w:vAlign w:val="center"/>
          </w:tcPr>
          <w:p w14:paraId="534C4EC2" w14:textId="77777777" w:rsidR="00F211A9" w:rsidRDefault="00A64DFE">
            <w:pPr>
              <w:spacing w:after="0"/>
            </w:pPr>
            <w:r>
              <w:rPr>
                <w:sz w:val="21"/>
              </w:rPr>
              <w:t>Góc nghiêng đầu</w:t>
            </w:r>
          </w:p>
        </w:tc>
        <w:tc>
          <w:tcPr>
            <w:tcW w:w="3648" w:type="dxa"/>
            <w:shd w:val="clear" w:color="auto" w:fill="FFFFFF"/>
            <w:vAlign w:val="center"/>
          </w:tcPr>
          <w:p w14:paraId="3176587F" w14:textId="77777777" w:rsidR="00F211A9" w:rsidRDefault="00A64DFE">
            <w:pPr>
              <w:spacing w:after="0"/>
            </w:pPr>
            <w:r>
              <w:rPr>
                <w:sz w:val="21"/>
              </w:rPr>
              <w:t>Mô tả biến thiên nghiêng trong chuỗi</w:t>
            </w:r>
          </w:p>
        </w:tc>
      </w:tr>
    </w:tbl>
    <w:p w14:paraId="0B7DDB1C" w14:textId="77777777" w:rsidR="00F211A9" w:rsidRDefault="00F211A9">
      <w:pPr>
        <w:spacing w:after="40" w:line="40" w:lineRule="exact"/>
      </w:pPr>
    </w:p>
    <w:p w14:paraId="764B8B33" w14:textId="77777777" w:rsidR="00F211A9" w:rsidRDefault="00A64DFE">
      <w:pPr>
        <w:jc w:val="both"/>
      </w:pPr>
      <w:r>
        <w:t>EAR một mắt = (‖p₂−p₆‖ + ‖p₃−p₅‖) / (2‖p₁−p₄‖). MAR = ‖p₁₃−p₁₄‖ / ‖p₇₈−p₃₀₈‖ theo chỉ số điểm mốc trong chương trình. Mẫu số bằng không hoặc giá trị không hữu hạn khiến quan sát bị loại.</w:t>
      </w:r>
    </w:p>
    <w:p w14:paraId="4B280F0D" w14:textId="77777777" w:rsidR="00F211A9" w:rsidRDefault="00A64DFE">
      <w:pPr>
        <w:jc w:val="both"/>
      </w:pPr>
      <w:r>
        <w:t>Ước lượng tư thế sử dụng sáu điểm mốc và một mô hình mặt 3D tham chiếu, với tiêu cự giả định bằng chiều rộng ảnh. Đây là phép ước lượng phụ thuộc mô hình camera; chưa có bước hiệu chuẩn nội tại camera riêng trong mô đun này.</w:t>
      </w:r>
    </w:p>
    <w:p w14:paraId="5AD6325F" w14:textId="77777777" w:rsidR="00F211A9" w:rsidRDefault="00A64DFE">
      <w:pPr>
        <w:spacing w:before="100"/>
      </w:pPr>
      <w:r>
        <w:rPr>
          <w:i/>
          <w:sz w:val="18"/>
        </w:rPr>
        <w:t>Nguồn đối chiếu S10 và S11.</w:t>
      </w:r>
    </w:p>
    <w:p w14:paraId="66575FBE" w14:textId="77777777" w:rsidR="00F211A9" w:rsidRDefault="00A64DFE">
      <w:pPr>
        <w:pStyle w:val="Heading1"/>
        <w:pageBreakBefore/>
      </w:pPr>
      <w:bookmarkStart w:id="7" w:name="_Toc243605925"/>
      <w:r>
        <w:lastRenderedPageBreak/>
        <w:t>7 Đặc trưng chuỗi và điều kiện sử dụng AI 2</w:t>
      </w:r>
      <w:bookmarkEnd w:id="7"/>
    </w:p>
    <w:p w14:paraId="4100F82E" w14:textId="77777777" w:rsidR="00F211A9" w:rsidRDefault="00A64DFE">
      <w:pPr>
        <w:pStyle w:val="Heading2"/>
      </w:pPr>
      <w:r>
        <w:t>7 1 Vì sao dùng chuỗi ba quan sát</w:t>
      </w:r>
    </w:p>
    <w:p w14:paraId="5D3DD5B9" w14:textId="77777777" w:rsidR="00F211A9" w:rsidRDefault="00A64DFE">
      <w:pPr>
        <w:jc w:val="both"/>
      </w:pPr>
      <w:r>
        <w:t>AI 2 sử dụng biến thiên ngắn hạn thay vì chỉ một ảnh. Mỗi mẫu huấn luyện là một chuỗi ba quan sát, không phải ba mẫu huấn luyện độc lập. Cùng một hàm calculate_sequence_features được dùng cho thu dữ liệu và suy luận để giữ đúng thứ tự và ý nghĩa của đầu vào Random Forest.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5" w:type="dxa"/>
          <w:bottom w:w="70" w:type="dxa"/>
          <w:right w:w="95" w:type="dxa"/>
        </w:tblCellMar>
        <w:tblLook w:val="04A0" w:firstRow="1" w:lastRow="0" w:firstColumn="1" w:lastColumn="0" w:noHBand="0" w:noVBand="1"/>
      </w:tblPr>
      <w:tblGrid>
        <w:gridCol w:w="2432"/>
        <w:gridCol w:w="3274"/>
        <w:gridCol w:w="3648"/>
      </w:tblGrid>
      <w:tr w:rsidR="00F211A9" w14:paraId="2859F1C1" w14:textId="77777777">
        <w:trPr>
          <w:cantSplit/>
          <w:tblHeader/>
          <w:jc w:val="center"/>
        </w:trPr>
        <w:tc>
          <w:tcPr>
            <w:tcW w:w="2432" w:type="dxa"/>
            <w:shd w:val="clear" w:color="auto" w:fill="E8EEF2"/>
            <w:vAlign w:val="center"/>
          </w:tcPr>
          <w:p w14:paraId="283D1252" w14:textId="77777777" w:rsidR="00F211A9" w:rsidRDefault="00A64DFE">
            <w:pPr>
              <w:spacing w:after="0"/>
            </w:pPr>
            <w:r>
              <w:rPr>
                <w:b/>
                <w:sz w:val="21"/>
              </w:rPr>
              <w:t>Thứ tự</w:t>
            </w:r>
          </w:p>
        </w:tc>
        <w:tc>
          <w:tcPr>
            <w:tcW w:w="3274" w:type="dxa"/>
            <w:shd w:val="clear" w:color="auto" w:fill="E8EEF2"/>
            <w:vAlign w:val="center"/>
          </w:tcPr>
          <w:p w14:paraId="49F48DC9" w14:textId="77777777" w:rsidR="00F211A9" w:rsidRDefault="00A64DFE">
            <w:pPr>
              <w:spacing w:after="0"/>
            </w:pPr>
            <w:r>
              <w:rPr>
                <w:b/>
                <w:sz w:val="21"/>
              </w:rPr>
              <w:t>Tên đặc trưng</w:t>
            </w:r>
          </w:p>
        </w:tc>
        <w:tc>
          <w:tcPr>
            <w:tcW w:w="3648" w:type="dxa"/>
            <w:shd w:val="clear" w:color="auto" w:fill="E8EEF2"/>
            <w:vAlign w:val="center"/>
          </w:tcPr>
          <w:p w14:paraId="45F02220" w14:textId="77777777" w:rsidR="00F211A9" w:rsidRDefault="00A64DFE">
            <w:pPr>
              <w:spacing w:after="0"/>
            </w:pPr>
            <w:r>
              <w:rPr>
                <w:b/>
                <w:sz w:val="21"/>
              </w:rPr>
              <w:t>Định nghĩa trên ba quan sát</w:t>
            </w:r>
          </w:p>
        </w:tc>
      </w:tr>
      <w:tr w:rsidR="00F211A9" w14:paraId="5CFCCB53" w14:textId="77777777">
        <w:trPr>
          <w:cantSplit/>
          <w:jc w:val="center"/>
        </w:trPr>
        <w:tc>
          <w:tcPr>
            <w:tcW w:w="2432" w:type="dxa"/>
            <w:shd w:val="clear" w:color="auto" w:fill="FFFFFF"/>
            <w:vAlign w:val="center"/>
          </w:tcPr>
          <w:p w14:paraId="1D9C4192" w14:textId="77777777" w:rsidR="00F211A9" w:rsidRDefault="00A64DFE">
            <w:pPr>
              <w:spacing w:after="0"/>
            </w:pPr>
            <w:r>
              <w:rPr>
                <w:sz w:val="21"/>
              </w:rPr>
              <w:t>1</w:t>
            </w:r>
          </w:p>
        </w:tc>
        <w:tc>
          <w:tcPr>
            <w:tcW w:w="3274" w:type="dxa"/>
            <w:shd w:val="clear" w:color="auto" w:fill="FFFFFF"/>
            <w:vAlign w:val="center"/>
          </w:tcPr>
          <w:p w14:paraId="0E8C4A52" w14:textId="77777777" w:rsidR="00F211A9" w:rsidRDefault="00A64DFE">
            <w:pPr>
              <w:spacing w:after="0"/>
            </w:pPr>
            <w:r>
              <w:rPr>
                <w:sz w:val="21"/>
              </w:rPr>
              <w:t>min_ear</w:t>
            </w:r>
          </w:p>
        </w:tc>
        <w:tc>
          <w:tcPr>
            <w:tcW w:w="3648" w:type="dxa"/>
            <w:shd w:val="clear" w:color="auto" w:fill="FFFFFF"/>
            <w:vAlign w:val="center"/>
          </w:tcPr>
          <w:p w14:paraId="370BDBD2" w14:textId="77777777" w:rsidR="00F211A9" w:rsidRDefault="00A64DFE">
            <w:pPr>
              <w:spacing w:after="0"/>
            </w:pPr>
            <w:r>
              <w:rPr>
                <w:sz w:val="21"/>
              </w:rPr>
              <w:t>Giá trị EAR nhỏ nhất</w:t>
            </w:r>
          </w:p>
        </w:tc>
      </w:tr>
      <w:tr w:rsidR="00F211A9" w14:paraId="0D279144" w14:textId="77777777">
        <w:trPr>
          <w:cantSplit/>
          <w:jc w:val="center"/>
        </w:trPr>
        <w:tc>
          <w:tcPr>
            <w:tcW w:w="2432" w:type="dxa"/>
            <w:shd w:val="clear" w:color="auto" w:fill="F6F8FA"/>
            <w:vAlign w:val="center"/>
          </w:tcPr>
          <w:p w14:paraId="6911064B" w14:textId="77777777" w:rsidR="00F211A9" w:rsidRDefault="00A64DFE">
            <w:pPr>
              <w:spacing w:after="0"/>
            </w:pPr>
            <w:r>
              <w:rPr>
                <w:sz w:val="21"/>
              </w:rPr>
              <w:t>2</w:t>
            </w:r>
          </w:p>
        </w:tc>
        <w:tc>
          <w:tcPr>
            <w:tcW w:w="3274" w:type="dxa"/>
            <w:shd w:val="clear" w:color="auto" w:fill="F6F8FA"/>
            <w:vAlign w:val="center"/>
          </w:tcPr>
          <w:p w14:paraId="4D2B4E9A" w14:textId="77777777" w:rsidR="00F211A9" w:rsidRDefault="00A64DFE">
            <w:pPr>
              <w:spacing w:after="0"/>
            </w:pPr>
            <w:r>
              <w:rPr>
                <w:sz w:val="21"/>
              </w:rPr>
              <w:t>mean_ear</w:t>
            </w:r>
          </w:p>
        </w:tc>
        <w:tc>
          <w:tcPr>
            <w:tcW w:w="3648" w:type="dxa"/>
            <w:shd w:val="clear" w:color="auto" w:fill="F6F8FA"/>
            <w:vAlign w:val="center"/>
          </w:tcPr>
          <w:p w14:paraId="11733E3E" w14:textId="77777777" w:rsidR="00F211A9" w:rsidRDefault="00A64DFE">
            <w:pPr>
              <w:spacing w:after="0"/>
            </w:pPr>
            <w:r>
              <w:rPr>
                <w:sz w:val="21"/>
              </w:rPr>
              <w:t>Trung bình EAR</w:t>
            </w:r>
          </w:p>
        </w:tc>
      </w:tr>
      <w:tr w:rsidR="00F211A9" w14:paraId="58E7FB02" w14:textId="77777777">
        <w:trPr>
          <w:cantSplit/>
          <w:jc w:val="center"/>
        </w:trPr>
        <w:tc>
          <w:tcPr>
            <w:tcW w:w="2432" w:type="dxa"/>
            <w:shd w:val="clear" w:color="auto" w:fill="FFFFFF"/>
            <w:vAlign w:val="center"/>
          </w:tcPr>
          <w:p w14:paraId="41FC8EC8" w14:textId="77777777" w:rsidR="00F211A9" w:rsidRDefault="00A64DFE">
            <w:pPr>
              <w:spacing w:after="0"/>
            </w:pPr>
            <w:r>
              <w:rPr>
                <w:sz w:val="21"/>
              </w:rPr>
              <w:t>3</w:t>
            </w:r>
          </w:p>
        </w:tc>
        <w:tc>
          <w:tcPr>
            <w:tcW w:w="3274" w:type="dxa"/>
            <w:shd w:val="clear" w:color="auto" w:fill="FFFFFF"/>
            <w:vAlign w:val="center"/>
          </w:tcPr>
          <w:p w14:paraId="10FE6786" w14:textId="77777777" w:rsidR="00F211A9" w:rsidRDefault="00A64DFE">
            <w:pPr>
              <w:spacing w:after="0"/>
            </w:pPr>
            <w:r>
              <w:rPr>
                <w:sz w:val="21"/>
              </w:rPr>
              <w:t>max_mar</w:t>
            </w:r>
          </w:p>
        </w:tc>
        <w:tc>
          <w:tcPr>
            <w:tcW w:w="3648" w:type="dxa"/>
            <w:shd w:val="clear" w:color="auto" w:fill="FFFFFF"/>
            <w:vAlign w:val="center"/>
          </w:tcPr>
          <w:p w14:paraId="0AD6437E" w14:textId="77777777" w:rsidR="00F211A9" w:rsidRDefault="00A64DFE">
            <w:pPr>
              <w:spacing w:after="0"/>
            </w:pPr>
            <w:r>
              <w:rPr>
                <w:sz w:val="21"/>
              </w:rPr>
              <w:t>Giá trị MAR lớn nhất</w:t>
            </w:r>
          </w:p>
        </w:tc>
      </w:tr>
      <w:tr w:rsidR="00F211A9" w14:paraId="477FAAA4" w14:textId="77777777">
        <w:trPr>
          <w:cantSplit/>
          <w:jc w:val="center"/>
        </w:trPr>
        <w:tc>
          <w:tcPr>
            <w:tcW w:w="2432" w:type="dxa"/>
            <w:shd w:val="clear" w:color="auto" w:fill="F6F8FA"/>
            <w:vAlign w:val="center"/>
          </w:tcPr>
          <w:p w14:paraId="56956B72" w14:textId="77777777" w:rsidR="00F211A9" w:rsidRDefault="00A64DFE">
            <w:pPr>
              <w:spacing w:after="0"/>
            </w:pPr>
            <w:r>
              <w:rPr>
                <w:sz w:val="21"/>
              </w:rPr>
              <w:t>4</w:t>
            </w:r>
          </w:p>
        </w:tc>
        <w:tc>
          <w:tcPr>
            <w:tcW w:w="3274" w:type="dxa"/>
            <w:shd w:val="clear" w:color="auto" w:fill="F6F8FA"/>
            <w:vAlign w:val="center"/>
          </w:tcPr>
          <w:p w14:paraId="3D47C796" w14:textId="77777777" w:rsidR="00F211A9" w:rsidRDefault="00A64DFE">
            <w:pPr>
              <w:spacing w:after="0"/>
            </w:pPr>
            <w:r>
              <w:rPr>
                <w:sz w:val="21"/>
              </w:rPr>
              <w:t>mean_mar</w:t>
            </w:r>
          </w:p>
        </w:tc>
        <w:tc>
          <w:tcPr>
            <w:tcW w:w="3648" w:type="dxa"/>
            <w:shd w:val="clear" w:color="auto" w:fill="F6F8FA"/>
            <w:vAlign w:val="center"/>
          </w:tcPr>
          <w:p w14:paraId="05C090CD" w14:textId="77777777" w:rsidR="00F211A9" w:rsidRDefault="00A64DFE">
            <w:pPr>
              <w:spacing w:after="0"/>
            </w:pPr>
            <w:r>
              <w:rPr>
                <w:sz w:val="21"/>
              </w:rPr>
              <w:t>Trung bình MAR</w:t>
            </w:r>
          </w:p>
        </w:tc>
      </w:tr>
      <w:tr w:rsidR="00F211A9" w14:paraId="28F92ED9" w14:textId="77777777">
        <w:trPr>
          <w:cantSplit/>
          <w:jc w:val="center"/>
        </w:trPr>
        <w:tc>
          <w:tcPr>
            <w:tcW w:w="2432" w:type="dxa"/>
            <w:shd w:val="clear" w:color="auto" w:fill="FFFFFF"/>
            <w:vAlign w:val="center"/>
          </w:tcPr>
          <w:p w14:paraId="07C228D4" w14:textId="77777777" w:rsidR="00F211A9" w:rsidRDefault="00A64DFE">
            <w:pPr>
              <w:spacing w:after="0"/>
            </w:pPr>
            <w:r>
              <w:rPr>
                <w:sz w:val="21"/>
              </w:rPr>
              <w:t>5</w:t>
            </w:r>
          </w:p>
        </w:tc>
        <w:tc>
          <w:tcPr>
            <w:tcW w:w="3274" w:type="dxa"/>
            <w:shd w:val="clear" w:color="auto" w:fill="FFFFFF"/>
            <w:vAlign w:val="center"/>
          </w:tcPr>
          <w:p w14:paraId="3EA4F8ED" w14:textId="77777777" w:rsidR="00F211A9" w:rsidRDefault="00A64DFE">
            <w:pPr>
              <w:spacing w:after="0"/>
            </w:pPr>
            <w:r>
              <w:rPr>
                <w:sz w:val="21"/>
              </w:rPr>
              <w:t>delta_pitch</w:t>
            </w:r>
          </w:p>
        </w:tc>
        <w:tc>
          <w:tcPr>
            <w:tcW w:w="3648" w:type="dxa"/>
            <w:shd w:val="clear" w:color="auto" w:fill="FFFFFF"/>
            <w:vAlign w:val="center"/>
          </w:tcPr>
          <w:p w14:paraId="59EE6082" w14:textId="77777777" w:rsidR="00F211A9" w:rsidRDefault="00A64DFE">
            <w:pPr>
              <w:spacing w:after="0"/>
            </w:pPr>
            <w:r>
              <w:rPr>
                <w:sz w:val="21"/>
              </w:rPr>
              <w:t>Pitch lớn nhất trừ nhỏ nhất sau xử lý vòng góc</w:t>
            </w:r>
          </w:p>
        </w:tc>
      </w:tr>
      <w:tr w:rsidR="00F211A9" w14:paraId="74A264B0" w14:textId="77777777">
        <w:trPr>
          <w:cantSplit/>
          <w:jc w:val="center"/>
        </w:trPr>
        <w:tc>
          <w:tcPr>
            <w:tcW w:w="2432" w:type="dxa"/>
            <w:shd w:val="clear" w:color="auto" w:fill="F6F8FA"/>
            <w:vAlign w:val="center"/>
          </w:tcPr>
          <w:p w14:paraId="7A870994" w14:textId="77777777" w:rsidR="00F211A9" w:rsidRDefault="00A64DFE">
            <w:pPr>
              <w:spacing w:after="0"/>
            </w:pPr>
            <w:r>
              <w:rPr>
                <w:sz w:val="21"/>
              </w:rPr>
              <w:t>6</w:t>
            </w:r>
          </w:p>
        </w:tc>
        <w:tc>
          <w:tcPr>
            <w:tcW w:w="3274" w:type="dxa"/>
            <w:shd w:val="clear" w:color="auto" w:fill="F6F8FA"/>
            <w:vAlign w:val="center"/>
          </w:tcPr>
          <w:p w14:paraId="29876F4C" w14:textId="77777777" w:rsidR="00F211A9" w:rsidRDefault="00A64DFE">
            <w:pPr>
              <w:spacing w:after="0"/>
            </w:pPr>
            <w:r>
              <w:rPr>
                <w:sz w:val="21"/>
              </w:rPr>
              <w:t>delta_roll</w:t>
            </w:r>
          </w:p>
        </w:tc>
        <w:tc>
          <w:tcPr>
            <w:tcW w:w="3648" w:type="dxa"/>
            <w:shd w:val="clear" w:color="auto" w:fill="F6F8FA"/>
            <w:vAlign w:val="center"/>
          </w:tcPr>
          <w:p w14:paraId="4BC58C41" w14:textId="77777777" w:rsidR="00F211A9" w:rsidRDefault="00A64DFE">
            <w:pPr>
              <w:spacing w:after="0"/>
            </w:pPr>
            <w:r>
              <w:rPr>
                <w:sz w:val="21"/>
              </w:rPr>
              <w:t>Roll lớn nhất trừ nhỏ nhất sau xử lý vòng góc</w:t>
            </w:r>
          </w:p>
        </w:tc>
      </w:tr>
      <w:tr w:rsidR="00F211A9" w14:paraId="1268EA9A" w14:textId="77777777">
        <w:trPr>
          <w:cantSplit/>
          <w:jc w:val="center"/>
        </w:trPr>
        <w:tc>
          <w:tcPr>
            <w:tcW w:w="2432" w:type="dxa"/>
            <w:shd w:val="clear" w:color="auto" w:fill="FFFFFF"/>
            <w:vAlign w:val="center"/>
          </w:tcPr>
          <w:p w14:paraId="14FDB44B" w14:textId="77777777" w:rsidR="00F211A9" w:rsidRDefault="00A64DFE">
            <w:pPr>
              <w:spacing w:after="0"/>
            </w:pPr>
            <w:r>
              <w:rPr>
                <w:sz w:val="21"/>
              </w:rPr>
              <w:t>7</w:t>
            </w:r>
          </w:p>
        </w:tc>
        <w:tc>
          <w:tcPr>
            <w:tcW w:w="3274" w:type="dxa"/>
            <w:shd w:val="clear" w:color="auto" w:fill="FFFFFF"/>
            <w:vAlign w:val="center"/>
          </w:tcPr>
          <w:p w14:paraId="63FA5A90" w14:textId="77777777" w:rsidR="00F211A9" w:rsidRDefault="00A64DFE">
            <w:pPr>
              <w:spacing w:after="0"/>
            </w:pPr>
            <w:r>
              <w:rPr>
                <w:sz w:val="21"/>
              </w:rPr>
              <w:t>mean_pitch</w:t>
            </w:r>
          </w:p>
        </w:tc>
        <w:tc>
          <w:tcPr>
            <w:tcW w:w="3648" w:type="dxa"/>
            <w:shd w:val="clear" w:color="auto" w:fill="FFFFFF"/>
            <w:vAlign w:val="center"/>
          </w:tcPr>
          <w:p w14:paraId="167144CB" w14:textId="77777777" w:rsidR="00F211A9" w:rsidRDefault="00A64DFE">
            <w:pPr>
              <w:spacing w:after="0"/>
            </w:pPr>
            <w:r>
              <w:rPr>
                <w:sz w:val="21"/>
              </w:rPr>
              <w:t>Pitch trung bình sau quy đổi quanh mốc tham chiếu</w:t>
            </w:r>
          </w:p>
        </w:tc>
      </w:tr>
    </w:tbl>
    <w:p w14:paraId="5DFCDB07" w14:textId="77777777" w:rsidR="00F211A9" w:rsidRDefault="00F211A9">
      <w:pPr>
        <w:spacing w:after="40" w:line="40" w:lineRule="exact"/>
      </w:pPr>
    </w:p>
    <w:p w14:paraId="486B8784" w14:textId="77777777" w:rsidR="00F211A9" w:rsidRDefault="00A64DFE">
      <w:pPr>
        <w:pStyle w:val="Heading2"/>
      </w:pPr>
      <w:r>
        <w:t>7 2 Điều kiện hình học và thời gian</w:t>
      </w:r>
    </w:p>
    <w:p w14:paraId="603AA2FA" w14:textId="77777777" w:rsidR="00F211A9" w:rsidRDefault="00A64DFE">
      <w:pPr>
        <w:jc w:val="both"/>
      </w:pPr>
      <w:r>
        <w:t>Một quan sát sử dụng được cần có EAR và MAR không âm, các giá trị hữu hạn và góc đầu nằm trong miền được cấu hình. Mặc định |yaw| ≤ 25°. Riêng pitch có quy ước gần ±180° khi chính diện; điều kiện trong mã là ||pitch| − 180°| ≤ 35°. Không nên trình bày điều kiện này thành |pitch| ≤ 35° trên giá trị thô.</w:t>
      </w:r>
    </w:p>
    <w:p w14:paraId="448B2A5C" w14:textId="77777777" w:rsidR="00F211A9" w:rsidRDefault="00A64DFE">
      <w:pPr>
        <w:jc w:val="both"/>
      </w:pPr>
      <w:r>
        <w:t>Khi tạo đặc trưng, pitch được chuyển về độ lệch quanh 180° và các góc được unwrap để tránh bước nhảy giả tại biên ±180°. Ví dụ hai góc gần 179° và −179° không nên tạo biến thiên gần 358°. Yaw tham gia lọc đầu vào nhưng không nằm trong vector bảy đặc trưng của Random Forest.</w:t>
      </w:r>
    </w:p>
    <w:p w14:paraId="29E4E796" w14:textId="77777777" w:rsidR="00F211A9" w:rsidRDefault="00A64DFE">
      <w:pPr>
        <w:jc w:val="both"/>
      </w:pPr>
      <w:r>
        <w:t>Khoảng giữa các quan sát hợp lệ phải phù hợp contract: mục tiêu 300 ms, tối đa 600 ms. Một ảnh xử lý nhanh hơn khoảng lấy mẫu không được tự tính thành quan sát mới. Khi mất mặt, góc không phù hợp hoặc khoảng cách quá dài, bộ đệm của luồng thời gian được reset để tránh ghép dữ liệu rời rạc.</w:t>
      </w:r>
    </w:p>
    <w:p w14:paraId="4D952901" w14:textId="77777777" w:rsidR="00F211A9" w:rsidRDefault="00A64DFE">
      <w:pPr>
        <w:pStyle w:val="Heading2"/>
      </w:pPr>
      <w:r>
        <w:t>7 3 Những đại lượng chưa được tính</w:t>
      </w:r>
    </w:p>
    <w:p w14:paraId="6E52D816" w14:textId="77777777" w:rsidR="00F211A9" w:rsidRDefault="00A64DFE">
      <w:pPr>
        <w:jc w:val="both"/>
      </w:pPr>
      <w:r>
        <w:t>Pipeline hiện tại không tính PERCLOS trên cửa sổ dài, tần suất chớp mắt theo phút hay số lần ngáp thực sự. Ba quan sát tạo một mô tả ngắn về độ mở mắt, miệng và góc đầu. Phân tích báo cáo cần giới hạn ở các đặc trưng đã cài đặt này.</w:t>
      </w:r>
    </w:p>
    <w:p w14:paraId="7B38C431" w14:textId="77777777" w:rsidR="00F211A9" w:rsidRDefault="00A64DFE">
      <w:pPr>
        <w:spacing w:before="100"/>
      </w:pPr>
      <w:r>
        <w:rPr>
          <w:i/>
          <w:sz w:val="18"/>
        </w:rPr>
        <w:t>Nguồn đối chiếu S10 và S11.</w:t>
      </w:r>
    </w:p>
    <w:p w14:paraId="4BCB83E9" w14:textId="77777777" w:rsidR="00F211A9" w:rsidRDefault="00A64DFE">
      <w:pPr>
        <w:pStyle w:val="Heading1"/>
        <w:pageBreakBefore/>
      </w:pPr>
      <w:bookmarkStart w:id="8" w:name="_Toc243605926"/>
      <w:r>
        <w:lastRenderedPageBreak/>
        <w:t>8 Luồng thu dữ liệu và huấn luyện AI 2</w:t>
      </w:r>
      <w:bookmarkEnd w:id="8"/>
    </w:p>
    <w:p w14:paraId="59906213" w14:textId="77777777" w:rsidR="00F211A9" w:rsidRDefault="00A64DFE">
      <w:pPr>
        <w:keepNext/>
        <w:spacing w:after="80"/>
        <w:jc w:val="center"/>
      </w:pPr>
      <w:r>
        <w:rPr>
          <w:noProof/>
        </w:rPr>
        <w:drawing>
          <wp:inline distT="0" distB="0" distL="0" distR="0" wp14:anchorId="68B44F89" wp14:editId="685C2B29">
            <wp:extent cx="5940000" cy="2062500"/>
            <wp:effectExtent l="0" t="0" r="0" b="0"/>
            <wp:docPr id="5" name="Picture 5" descr="Hình 5 Thu dữ liệu có nhãn và huấn luyện theo nhóm ngư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png"/>
                    <pic:cNvPicPr/>
                  </pic:nvPicPr>
                  <pic:blipFill>
                    <a:blip r:embed="rId12"/>
                    <a:stretch>
                      <a:fillRect/>
                    </a:stretch>
                  </pic:blipFill>
                  <pic:spPr>
                    <a:xfrm>
                      <a:off x="0" y="0"/>
                      <a:ext cx="5940000" cy="2062500"/>
                    </a:xfrm>
                    <a:prstGeom prst="rect">
                      <a:avLst/>
                    </a:prstGeom>
                  </pic:spPr>
                </pic:pic>
              </a:graphicData>
            </a:graphic>
          </wp:inline>
        </w:drawing>
      </w:r>
    </w:p>
    <w:p w14:paraId="130F6A57" w14:textId="77777777" w:rsidR="00F211A9" w:rsidRDefault="00A64DFE">
      <w:pPr>
        <w:pStyle w:val="Caption"/>
        <w:jc w:val="center"/>
      </w:pPr>
      <w:r>
        <w:t>Hình 5 Thu dữ liệu có nhãn và huấn luyện theo nhóm người</w:t>
      </w:r>
    </w:p>
    <w:p w14:paraId="516F539C" w14:textId="77777777" w:rsidR="00F211A9" w:rsidRDefault="00A64DFE">
      <w:pPr>
        <w:pStyle w:val="Heading2"/>
      </w:pPr>
      <w:r>
        <w:t>8 1 Thu và gán nhãn</w:t>
      </w:r>
    </w:p>
    <w:p w14:paraId="36E776DE" w14:textId="77777777" w:rsidR="00F211A9" w:rsidRDefault="00A64DFE">
      <w:pPr>
        <w:jc w:val="both"/>
      </w:pPr>
      <w:r>
        <w:t>Người vận hành khai báo subject_id ổn định cho từng người và chọn một trong ba nhãn bằng phím 1, 2 hoặc 3. Collector thu đủ ba quan sát hợp lệ rồi tạo một dòng CSV có bảy đặc trưng, nhãn, mã người, mã phiên, mã chuỗi, thời gian và thông tin khoảng lấy mẫu. label_source được đặt operator_manual; nhãn không tự suy từ ngưỡng EAR rồi dùng lại để chứng minh mô hình chính xác.</w:t>
      </w:r>
    </w:p>
    <w:p w14:paraId="68C7EB67" w14:textId="77777777" w:rsidR="00F211A9" w:rsidRDefault="00A64DFE">
      <w:pPr>
        <w:jc w:val="both"/>
      </w:pPr>
      <w:r>
        <w:t>Bộ dữ liệu v2 kiểm tra schema, nhãn, kiểu số, giá trị hữu hạn, tính nhất quán các đặc trưng và khoảng chụp. sequence_id không được trùng; một session_id chỉ thuộc một subject_id. Mẫu đang ghi được bảo vệ bằng journal và thay file nguyên tử để hỗ trợ khôi phục khi gián đoạn.</w:t>
      </w:r>
    </w:p>
    <w:p w14:paraId="589EB691" w14:textId="77777777" w:rsidR="00F211A9" w:rsidRDefault="00A64DFE">
      <w:pPr>
        <w:pStyle w:val="Heading2"/>
      </w:pPr>
      <w:r>
        <w:t>8 2 Chia tập theo người</w:t>
      </w:r>
    </w:p>
    <w:p w14:paraId="5BCEC4F2" w14:textId="77777777" w:rsidR="00F211A9" w:rsidRDefault="00A64DFE">
      <w:pPr>
        <w:jc w:val="both"/>
      </w:pPr>
      <w:r>
        <w:t>Trainer mặc định split theo subject, seed 42 và tỷ lệ test yêu cầu 20%. Tất cả chuỗi của một người nằm trong một phía của phép chia. Với ba người hiện có, test giữ một người nên tỷ lệ số dòng thực tế là 44/180, tương đương 24,44%. Đây là hệ quả chia nhóm, không phải lỗi do thiếu đúng 20% dòng.</w:t>
      </w:r>
    </w:p>
    <w:p w14:paraId="266663D0" w14:textId="77777777" w:rsidR="00F211A9" w:rsidRDefault="00A64DFE">
      <w:pPr>
        <w:jc w:val="both"/>
      </w:pPr>
      <w:r>
        <w:t>Trainer yêu cầu ít nhất 18 chuỗi, đủ ba nhãn và đủ nhóm có thể chia. Với mỗi nhãn, train cần tối thiểu hai chuỗi, test cần tối thiểu một chuỗi. Nếu không tìm được phép chia nhóm phù hợp, chương trình từ chối thay vì chia ngẫu nhiên từng dòng. Lựa chọn split theo session chỉ đánh giá phiên khác và không chứng minh khả năng nhận biết người mới.</w:t>
      </w:r>
    </w:p>
    <w:p w14:paraId="410FEB9E" w14:textId="77777777" w:rsidR="00F211A9" w:rsidRDefault="00A64DFE">
      <w:pPr>
        <w:pStyle w:val="Heading2"/>
      </w:pPr>
      <w:r>
        <w:t>8 3 Huấn luyện và lưu artifact</w:t>
      </w:r>
    </w:p>
    <w:p w14:paraId="1ACEEA10" w14:textId="77777777" w:rsidR="00F211A9" w:rsidRDefault="00A64DFE">
      <w:pPr>
        <w:jc w:val="both"/>
      </w:pPr>
      <w:r>
        <w:t>RandomForestClassifier dùng 50 cây, max_depth bằng 5, random_state bằng 42 và n_jobs bằng 1. Sau fit, trainer đánh giá trên test và lưu model cùng metadata trong một artifact bằng joblib. Metadata ghi schema, thứ tự đặc trưng, lớp, điều kiện thời gian, SHA256 dataset, nhóm train/test, các chỉ số và phiên bản thư viện.</w:t>
      </w:r>
    </w:p>
    <w:p w14:paraId="0EF61D3D" w14:textId="77777777" w:rsidR="00F211A9" w:rsidRDefault="00A64DFE">
      <w:pPr>
        <w:jc w:val="both"/>
      </w:pPr>
      <w:r>
        <w:t>Loader yêu cầu artifact đúng định dạng pbl4-status-rf, đúng bảy đầu vào, ba lớp, thời gian và phiên bản scikit-learn. Tên status_sequence_v2 là phiên bản đặc trưng; format_version của vỏ artifact hiện là 1. Không nhầm hai số phiên bản này khi mô tả hệ thống.</w:t>
      </w:r>
    </w:p>
    <w:p w14:paraId="12CC7432" w14:textId="77777777" w:rsidR="00F211A9" w:rsidRDefault="00A64DFE">
      <w:pPr>
        <w:spacing w:before="100"/>
      </w:pPr>
      <w:r>
        <w:rPr>
          <w:i/>
          <w:sz w:val="18"/>
        </w:rPr>
        <w:t>Nguồn đối chiếu S10, S11 và S13.</w:t>
      </w:r>
    </w:p>
    <w:p w14:paraId="48925D22" w14:textId="77777777" w:rsidR="00F211A9" w:rsidRDefault="00A64DFE">
      <w:pPr>
        <w:pStyle w:val="Heading1"/>
        <w:pageBreakBefore/>
      </w:pPr>
      <w:bookmarkStart w:id="9" w:name="_Toc243605927"/>
      <w:r>
        <w:lastRenderedPageBreak/>
        <w:t>9 Kết quả đánh giá AI 2 trên dữ liệu hiện có</w:t>
      </w:r>
      <w:bookmarkEnd w:id="9"/>
    </w:p>
    <w:p w14:paraId="320BB952" w14:textId="77777777" w:rsidR="00F211A9" w:rsidRDefault="00A64DFE">
      <w:pPr>
        <w:pStyle w:val="Heading2"/>
      </w:pPr>
      <w:r>
        <w:t>9 1 Dữ liệu và thiết lập đánh giá</w:t>
      </w:r>
    </w:p>
    <w:p w14:paraId="06D13BB6" w14:textId="77777777" w:rsidR="00F211A9" w:rsidRDefault="00A64DFE">
      <w:pPr>
        <w:jc w:val="both"/>
      </w:pPr>
      <w:r>
        <w:t>Dataset v2 hiện chứa 180 chuỗi từ ba người trong bốn phiên. Artifact được huấn luyện lúc 23 giờ 27 phút ngày 20 tháng 10 năm 2026 theo giờ Việt Nam. SHA256 lưu trong metadata trùng với file CSV được đối chiếu khi lập báo cáo. Kết quả dưới đây là kết quả lưu tại lần huấn luyện đó; không phải một phép đo người thật mới thực hiện trong lúc viết báo cáo.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5" w:type="dxa"/>
          <w:bottom w:w="70" w:type="dxa"/>
          <w:right w:w="95" w:type="dxa"/>
        </w:tblCellMar>
        <w:tblLook w:val="04A0" w:firstRow="1" w:lastRow="0" w:firstColumn="1" w:lastColumn="0" w:noHBand="0" w:noVBand="1"/>
      </w:tblPr>
      <w:tblGrid>
        <w:gridCol w:w="2339"/>
        <w:gridCol w:w="2339"/>
        <w:gridCol w:w="2339"/>
        <w:gridCol w:w="2339"/>
      </w:tblGrid>
      <w:tr w:rsidR="00F211A9" w14:paraId="5E7E5C2B" w14:textId="77777777">
        <w:trPr>
          <w:cantSplit/>
          <w:tblHeader/>
          <w:jc w:val="center"/>
        </w:trPr>
        <w:tc>
          <w:tcPr>
            <w:tcW w:w="2339" w:type="dxa"/>
            <w:shd w:val="clear" w:color="auto" w:fill="E8EEF2"/>
            <w:vAlign w:val="center"/>
          </w:tcPr>
          <w:p w14:paraId="23EC5C15" w14:textId="77777777" w:rsidR="00F211A9" w:rsidRDefault="00A64DFE">
            <w:pPr>
              <w:spacing w:after="0"/>
            </w:pPr>
            <w:r>
              <w:rPr>
                <w:b/>
                <w:sz w:val="21"/>
              </w:rPr>
              <w:t>Nhãn</w:t>
            </w:r>
          </w:p>
        </w:tc>
        <w:tc>
          <w:tcPr>
            <w:tcW w:w="2339" w:type="dxa"/>
            <w:shd w:val="clear" w:color="auto" w:fill="E8EEF2"/>
            <w:vAlign w:val="center"/>
          </w:tcPr>
          <w:p w14:paraId="3D95567D" w14:textId="77777777" w:rsidR="00F211A9" w:rsidRDefault="00A64DFE">
            <w:pPr>
              <w:spacing w:after="0"/>
            </w:pPr>
            <w:r>
              <w:rPr>
                <w:b/>
                <w:sz w:val="21"/>
              </w:rPr>
              <w:t>Toàn bộ</w:t>
            </w:r>
          </w:p>
        </w:tc>
        <w:tc>
          <w:tcPr>
            <w:tcW w:w="2339" w:type="dxa"/>
            <w:shd w:val="clear" w:color="auto" w:fill="E8EEF2"/>
            <w:vAlign w:val="center"/>
          </w:tcPr>
          <w:p w14:paraId="2523D07B" w14:textId="77777777" w:rsidR="00F211A9" w:rsidRDefault="00A64DFE">
            <w:pPr>
              <w:spacing w:after="0"/>
            </w:pPr>
            <w:r>
              <w:rPr>
                <w:b/>
                <w:sz w:val="21"/>
              </w:rPr>
              <w:t>Train</w:t>
            </w:r>
          </w:p>
        </w:tc>
        <w:tc>
          <w:tcPr>
            <w:tcW w:w="2339" w:type="dxa"/>
            <w:shd w:val="clear" w:color="auto" w:fill="E8EEF2"/>
            <w:vAlign w:val="center"/>
          </w:tcPr>
          <w:p w14:paraId="6A01B4B4" w14:textId="77777777" w:rsidR="00F211A9" w:rsidRDefault="00A64DFE">
            <w:pPr>
              <w:spacing w:after="0"/>
            </w:pPr>
            <w:r>
              <w:rPr>
                <w:b/>
                <w:sz w:val="21"/>
              </w:rPr>
              <w:t>Test</w:t>
            </w:r>
          </w:p>
        </w:tc>
      </w:tr>
      <w:tr w:rsidR="00F211A9" w14:paraId="7AD02371" w14:textId="77777777">
        <w:trPr>
          <w:cantSplit/>
          <w:jc w:val="center"/>
        </w:trPr>
        <w:tc>
          <w:tcPr>
            <w:tcW w:w="2339" w:type="dxa"/>
            <w:shd w:val="clear" w:color="auto" w:fill="FFFFFF"/>
            <w:vAlign w:val="center"/>
          </w:tcPr>
          <w:p w14:paraId="30A2C459" w14:textId="77777777" w:rsidR="00F211A9" w:rsidRDefault="00A64DFE">
            <w:pPr>
              <w:spacing w:after="0"/>
            </w:pPr>
            <w:r>
              <w:rPr>
                <w:sz w:val="21"/>
              </w:rPr>
              <w:t>Normal</w:t>
            </w:r>
          </w:p>
        </w:tc>
        <w:tc>
          <w:tcPr>
            <w:tcW w:w="2339" w:type="dxa"/>
            <w:shd w:val="clear" w:color="auto" w:fill="FFFFFF"/>
            <w:vAlign w:val="center"/>
          </w:tcPr>
          <w:p w14:paraId="6F53654B" w14:textId="77777777" w:rsidR="00F211A9" w:rsidRDefault="00A64DFE">
            <w:pPr>
              <w:spacing w:after="0"/>
              <w:jc w:val="center"/>
            </w:pPr>
            <w:r>
              <w:rPr>
                <w:sz w:val="21"/>
              </w:rPr>
              <w:t>59</w:t>
            </w:r>
          </w:p>
        </w:tc>
        <w:tc>
          <w:tcPr>
            <w:tcW w:w="2339" w:type="dxa"/>
            <w:shd w:val="clear" w:color="auto" w:fill="FFFFFF"/>
            <w:vAlign w:val="center"/>
          </w:tcPr>
          <w:p w14:paraId="6D61DBB7" w14:textId="77777777" w:rsidR="00F211A9" w:rsidRDefault="00A64DFE">
            <w:pPr>
              <w:spacing w:after="0"/>
              <w:jc w:val="center"/>
            </w:pPr>
            <w:r>
              <w:rPr>
                <w:sz w:val="21"/>
              </w:rPr>
              <w:t>43</w:t>
            </w:r>
          </w:p>
        </w:tc>
        <w:tc>
          <w:tcPr>
            <w:tcW w:w="2339" w:type="dxa"/>
            <w:shd w:val="clear" w:color="auto" w:fill="FFFFFF"/>
            <w:vAlign w:val="center"/>
          </w:tcPr>
          <w:p w14:paraId="5E36E3DB" w14:textId="77777777" w:rsidR="00F211A9" w:rsidRDefault="00A64DFE">
            <w:pPr>
              <w:spacing w:after="0"/>
              <w:jc w:val="center"/>
            </w:pPr>
            <w:r>
              <w:rPr>
                <w:sz w:val="21"/>
              </w:rPr>
              <w:t>16</w:t>
            </w:r>
          </w:p>
        </w:tc>
      </w:tr>
      <w:tr w:rsidR="00F211A9" w14:paraId="263A5E20" w14:textId="77777777">
        <w:trPr>
          <w:cantSplit/>
          <w:jc w:val="center"/>
        </w:trPr>
        <w:tc>
          <w:tcPr>
            <w:tcW w:w="2339" w:type="dxa"/>
            <w:shd w:val="clear" w:color="auto" w:fill="F6F8FA"/>
            <w:vAlign w:val="center"/>
          </w:tcPr>
          <w:p w14:paraId="1DECB2EB" w14:textId="77777777" w:rsidR="00F211A9" w:rsidRDefault="00A64DFE">
            <w:pPr>
              <w:spacing w:after="0"/>
            </w:pPr>
            <w:r>
              <w:rPr>
                <w:sz w:val="21"/>
              </w:rPr>
              <w:t>Fatigue</w:t>
            </w:r>
          </w:p>
        </w:tc>
        <w:tc>
          <w:tcPr>
            <w:tcW w:w="2339" w:type="dxa"/>
            <w:shd w:val="clear" w:color="auto" w:fill="F6F8FA"/>
            <w:vAlign w:val="center"/>
          </w:tcPr>
          <w:p w14:paraId="1C98A76E" w14:textId="77777777" w:rsidR="00F211A9" w:rsidRDefault="00A64DFE">
            <w:pPr>
              <w:spacing w:after="0"/>
              <w:jc w:val="center"/>
            </w:pPr>
            <w:r>
              <w:rPr>
                <w:sz w:val="21"/>
              </w:rPr>
              <w:t>66</w:t>
            </w:r>
          </w:p>
        </w:tc>
        <w:tc>
          <w:tcPr>
            <w:tcW w:w="2339" w:type="dxa"/>
            <w:shd w:val="clear" w:color="auto" w:fill="F6F8FA"/>
            <w:vAlign w:val="center"/>
          </w:tcPr>
          <w:p w14:paraId="275BFA6F" w14:textId="77777777" w:rsidR="00F211A9" w:rsidRDefault="00A64DFE">
            <w:pPr>
              <w:spacing w:after="0"/>
              <w:jc w:val="center"/>
            </w:pPr>
            <w:r>
              <w:rPr>
                <w:sz w:val="21"/>
              </w:rPr>
              <w:t>53</w:t>
            </w:r>
          </w:p>
        </w:tc>
        <w:tc>
          <w:tcPr>
            <w:tcW w:w="2339" w:type="dxa"/>
            <w:shd w:val="clear" w:color="auto" w:fill="F6F8FA"/>
            <w:vAlign w:val="center"/>
          </w:tcPr>
          <w:p w14:paraId="0EA33524" w14:textId="77777777" w:rsidR="00F211A9" w:rsidRDefault="00A64DFE">
            <w:pPr>
              <w:spacing w:after="0"/>
              <w:jc w:val="center"/>
            </w:pPr>
            <w:r>
              <w:rPr>
                <w:sz w:val="21"/>
              </w:rPr>
              <w:t>13</w:t>
            </w:r>
          </w:p>
        </w:tc>
      </w:tr>
      <w:tr w:rsidR="00F211A9" w14:paraId="480716C2" w14:textId="77777777">
        <w:trPr>
          <w:cantSplit/>
          <w:jc w:val="center"/>
        </w:trPr>
        <w:tc>
          <w:tcPr>
            <w:tcW w:w="2339" w:type="dxa"/>
            <w:shd w:val="clear" w:color="auto" w:fill="FFFFFF"/>
            <w:vAlign w:val="center"/>
          </w:tcPr>
          <w:p w14:paraId="2839C65F" w14:textId="77777777" w:rsidR="00F211A9" w:rsidRDefault="00A64DFE">
            <w:pPr>
              <w:spacing w:after="0"/>
            </w:pPr>
            <w:r>
              <w:rPr>
                <w:sz w:val="21"/>
              </w:rPr>
              <w:t>Exhausted</w:t>
            </w:r>
          </w:p>
        </w:tc>
        <w:tc>
          <w:tcPr>
            <w:tcW w:w="2339" w:type="dxa"/>
            <w:shd w:val="clear" w:color="auto" w:fill="FFFFFF"/>
            <w:vAlign w:val="center"/>
          </w:tcPr>
          <w:p w14:paraId="4B7BEEB2" w14:textId="77777777" w:rsidR="00F211A9" w:rsidRDefault="00A64DFE">
            <w:pPr>
              <w:spacing w:after="0"/>
              <w:jc w:val="center"/>
            </w:pPr>
            <w:r>
              <w:rPr>
                <w:sz w:val="21"/>
              </w:rPr>
              <w:t>55</w:t>
            </w:r>
          </w:p>
        </w:tc>
        <w:tc>
          <w:tcPr>
            <w:tcW w:w="2339" w:type="dxa"/>
            <w:shd w:val="clear" w:color="auto" w:fill="FFFFFF"/>
            <w:vAlign w:val="center"/>
          </w:tcPr>
          <w:p w14:paraId="6C8107BD" w14:textId="77777777" w:rsidR="00F211A9" w:rsidRDefault="00A64DFE">
            <w:pPr>
              <w:spacing w:after="0"/>
              <w:jc w:val="center"/>
            </w:pPr>
            <w:r>
              <w:rPr>
                <w:sz w:val="21"/>
              </w:rPr>
              <w:t>40</w:t>
            </w:r>
          </w:p>
        </w:tc>
        <w:tc>
          <w:tcPr>
            <w:tcW w:w="2339" w:type="dxa"/>
            <w:shd w:val="clear" w:color="auto" w:fill="FFFFFF"/>
            <w:vAlign w:val="center"/>
          </w:tcPr>
          <w:p w14:paraId="2D12DF23" w14:textId="77777777" w:rsidR="00F211A9" w:rsidRDefault="00A64DFE">
            <w:pPr>
              <w:spacing w:after="0"/>
              <w:jc w:val="center"/>
            </w:pPr>
            <w:r>
              <w:rPr>
                <w:sz w:val="21"/>
              </w:rPr>
              <w:t>15</w:t>
            </w:r>
          </w:p>
        </w:tc>
      </w:tr>
      <w:tr w:rsidR="00F211A9" w14:paraId="73200573" w14:textId="77777777">
        <w:trPr>
          <w:cantSplit/>
          <w:jc w:val="center"/>
        </w:trPr>
        <w:tc>
          <w:tcPr>
            <w:tcW w:w="2339" w:type="dxa"/>
            <w:shd w:val="clear" w:color="auto" w:fill="F6F8FA"/>
            <w:vAlign w:val="center"/>
          </w:tcPr>
          <w:p w14:paraId="5300F089" w14:textId="77777777" w:rsidR="00F211A9" w:rsidRDefault="00A64DFE">
            <w:pPr>
              <w:spacing w:after="0"/>
            </w:pPr>
            <w:r>
              <w:rPr>
                <w:sz w:val="21"/>
              </w:rPr>
              <w:t>Tổng</w:t>
            </w:r>
          </w:p>
        </w:tc>
        <w:tc>
          <w:tcPr>
            <w:tcW w:w="2339" w:type="dxa"/>
            <w:shd w:val="clear" w:color="auto" w:fill="F6F8FA"/>
            <w:vAlign w:val="center"/>
          </w:tcPr>
          <w:p w14:paraId="66188C5D" w14:textId="77777777" w:rsidR="00F211A9" w:rsidRDefault="00A64DFE">
            <w:pPr>
              <w:spacing w:after="0"/>
              <w:jc w:val="center"/>
            </w:pPr>
            <w:r>
              <w:rPr>
                <w:sz w:val="21"/>
              </w:rPr>
              <w:t>180</w:t>
            </w:r>
          </w:p>
        </w:tc>
        <w:tc>
          <w:tcPr>
            <w:tcW w:w="2339" w:type="dxa"/>
            <w:shd w:val="clear" w:color="auto" w:fill="F6F8FA"/>
            <w:vAlign w:val="center"/>
          </w:tcPr>
          <w:p w14:paraId="56CDA865" w14:textId="77777777" w:rsidR="00F211A9" w:rsidRDefault="00A64DFE">
            <w:pPr>
              <w:spacing w:after="0"/>
              <w:jc w:val="center"/>
            </w:pPr>
            <w:r>
              <w:rPr>
                <w:sz w:val="21"/>
              </w:rPr>
              <w:t>136</w:t>
            </w:r>
          </w:p>
        </w:tc>
        <w:tc>
          <w:tcPr>
            <w:tcW w:w="2339" w:type="dxa"/>
            <w:shd w:val="clear" w:color="auto" w:fill="F6F8FA"/>
            <w:vAlign w:val="center"/>
          </w:tcPr>
          <w:p w14:paraId="2AC21803" w14:textId="77777777" w:rsidR="00F211A9" w:rsidRDefault="00A64DFE">
            <w:pPr>
              <w:spacing w:after="0"/>
              <w:jc w:val="center"/>
            </w:pPr>
            <w:r>
              <w:rPr>
                <w:sz w:val="21"/>
              </w:rPr>
              <w:t>44</w:t>
            </w:r>
          </w:p>
        </w:tc>
      </w:tr>
    </w:tbl>
    <w:p w14:paraId="2E7E0F3B" w14:textId="77777777" w:rsidR="00F211A9" w:rsidRDefault="00F211A9">
      <w:pPr>
        <w:spacing w:after="40" w:line="40" w:lineRule="exact"/>
      </w:pPr>
    </w:p>
    <w:p w14:paraId="351B070D" w14:textId="77777777" w:rsidR="00F211A9" w:rsidRDefault="00A64DFE">
      <w:pPr>
        <w:jc w:val="both"/>
      </w:pPr>
      <w:r>
        <w:t>Train chứa hai người và ba phiên; test chứa một người và một phiên. Accuracy đạt 18/44 = 40,91%; balanced accuracy đạt 40,75%; macro F1 đạt 35,74%. Các tỷ lệ này không phải độ chính xác AI 1 hoặc tỷ lệ thành công chấm công toàn hệ thống.</w:t>
      </w:r>
    </w:p>
    <w:p w14:paraId="68EA5589" w14:textId="77777777" w:rsidR="00F211A9" w:rsidRDefault="00A64DFE">
      <w:pPr>
        <w:pStyle w:val="Heading2"/>
      </w:pPr>
      <w:r>
        <w:t>9 2 Ma trận nhầm lẫn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5" w:type="dxa"/>
          <w:bottom w:w="70" w:type="dxa"/>
          <w:right w:w="95" w:type="dxa"/>
        </w:tblCellMar>
        <w:tblLook w:val="04A0" w:firstRow="1" w:lastRow="0" w:firstColumn="1" w:lastColumn="0" w:noHBand="0" w:noVBand="1"/>
      </w:tblPr>
      <w:tblGrid>
        <w:gridCol w:w="2339"/>
        <w:gridCol w:w="2339"/>
        <w:gridCol w:w="2339"/>
        <w:gridCol w:w="2339"/>
      </w:tblGrid>
      <w:tr w:rsidR="00F211A9" w14:paraId="096B830F" w14:textId="77777777">
        <w:trPr>
          <w:cantSplit/>
          <w:tblHeader/>
          <w:jc w:val="center"/>
        </w:trPr>
        <w:tc>
          <w:tcPr>
            <w:tcW w:w="2339" w:type="dxa"/>
            <w:shd w:val="clear" w:color="auto" w:fill="E8EEF2"/>
            <w:vAlign w:val="center"/>
          </w:tcPr>
          <w:p w14:paraId="00E0647B" w14:textId="77777777" w:rsidR="00F211A9" w:rsidRDefault="00A64DFE">
            <w:pPr>
              <w:spacing w:after="0"/>
            </w:pPr>
            <w:r>
              <w:rPr>
                <w:b/>
                <w:sz w:val="21"/>
              </w:rPr>
              <w:t>Nhãn thực tế</w:t>
            </w:r>
          </w:p>
        </w:tc>
        <w:tc>
          <w:tcPr>
            <w:tcW w:w="2339" w:type="dxa"/>
            <w:shd w:val="clear" w:color="auto" w:fill="E8EEF2"/>
            <w:vAlign w:val="center"/>
          </w:tcPr>
          <w:p w14:paraId="3B7B71E4" w14:textId="77777777" w:rsidR="00F211A9" w:rsidRDefault="00A64DFE">
            <w:pPr>
              <w:spacing w:after="0"/>
            </w:pPr>
            <w:r>
              <w:rPr>
                <w:b/>
                <w:sz w:val="21"/>
              </w:rPr>
              <w:t>Dự đoán Normal</w:t>
            </w:r>
          </w:p>
        </w:tc>
        <w:tc>
          <w:tcPr>
            <w:tcW w:w="2339" w:type="dxa"/>
            <w:shd w:val="clear" w:color="auto" w:fill="E8EEF2"/>
            <w:vAlign w:val="center"/>
          </w:tcPr>
          <w:p w14:paraId="09CCFBF1" w14:textId="77777777" w:rsidR="00F211A9" w:rsidRDefault="00A64DFE">
            <w:pPr>
              <w:spacing w:after="0"/>
            </w:pPr>
            <w:r>
              <w:rPr>
                <w:b/>
                <w:sz w:val="21"/>
              </w:rPr>
              <w:t>Dự đoán Fatigue</w:t>
            </w:r>
          </w:p>
        </w:tc>
        <w:tc>
          <w:tcPr>
            <w:tcW w:w="2339" w:type="dxa"/>
            <w:shd w:val="clear" w:color="auto" w:fill="E8EEF2"/>
            <w:vAlign w:val="center"/>
          </w:tcPr>
          <w:p w14:paraId="17EA0FC4" w14:textId="77777777" w:rsidR="00F211A9" w:rsidRDefault="00A64DFE">
            <w:pPr>
              <w:spacing w:after="0"/>
            </w:pPr>
            <w:r>
              <w:rPr>
                <w:b/>
                <w:sz w:val="21"/>
              </w:rPr>
              <w:t>Dự đoán Exhausted</w:t>
            </w:r>
          </w:p>
        </w:tc>
      </w:tr>
      <w:tr w:rsidR="00F211A9" w14:paraId="0CE82D26" w14:textId="77777777">
        <w:trPr>
          <w:cantSplit/>
          <w:jc w:val="center"/>
        </w:trPr>
        <w:tc>
          <w:tcPr>
            <w:tcW w:w="2339" w:type="dxa"/>
            <w:shd w:val="clear" w:color="auto" w:fill="FFFFFF"/>
            <w:vAlign w:val="center"/>
          </w:tcPr>
          <w:p w14:paraId="7C8F9A68" w14:textId="77777777" w:rsidR="00F211A9" w:rsidRDefault="00A64DFE">
            <w:pPr>
              <w:spacing w:after="0"/>
            </w:pPr>
            <w:r>
              <w:rPr>
                <w:sz w:val="21"/>
              </w:rPr>
              <w:t>Normal</w:t>
            </w:r>
          </w:p>
        </w:tc>
        <w:tc>
          <w:tcPr>
            <w:tcW w:w="2339" w:type="dxa"/>
            <w:shd w:val="clear" w:color="auto" w:fill="FFFFFF"/>
            <w:vAlign w:val="center"/>
          </w:tcPr>
          <w:p w14:paraId="2C237E52" w14:textId="77777777" w:rsidR="00F211A9" w:rsidRDefault="00A64DFE">
            <w:pPr>
              <w:spacing w:after="0"/>
              <w:jc w:val="center"/>
            </w:pPr>
            <w:r>
              <w:rPr>
                <w:sz w:val="21"/>
              </w:rPr>
              <w:t>2</w:t>
            </w:r>
          </w:p>
        </w:tc>
        <w:tc>
          <w:tcPr>
            <w:tcW w:w="2339" w:type="dxa"/>
            <w:shd w:val="clear" w:color="auto" w:fill="FFFFFF"/>
            <w:vAlign w:val="center"/>
          </w:tcPr>
          <w:p w14:paraId="68B1D10D" w14:textId="77777777" w:rsidR="00F211A9" w:rsidRDefault="00A64DFE">
            <w:pPr>
              <w:spacing w:after="0"/>
              <w:jc w:val="center"/>
            </w:pPr>
            <w:r>
              <w:rPr>
                <w:sz w:val="21"/>
              </w:rPr>
              <w:t>12</w:t>
            </w:r>
          </w:p>
        </w:tc>
        <w:tc>
          <w:tcPr>
            <w:tcW w:w="2339" w:type="dxa"/>
            <w:shd w:val="clear" w:color="auto" w:fill="FFFFFF"/>
            <w:vAlign w:val="center"/>
          </w:tcPr>
          <w:p w14:paraId="08ADC195" w14:textId="77777777" w:rsidR="00F211A9" w:rsidRDefault="00A64DFE">
            <w:pPr>
              <w:spacing w:after="0"/>
              <w:jc w:val="center"/>
            </w:pPr>
            <w:r>
              <w:rPr>
                <w:sz w:val="21"/>
              </w:rPr>
              <w:t>2</w:t>
            </w:r>
          </w:p>
        </w:tc>
      </w:tr>
      <w:tr w:rsidR="00F211A9" w14:paraId="450B77D6" w14:textId="77777777">
        <w:trPr>
          <w:cantSplit/>
          <w:jc w:val="center"/>
        </w:trPr>
        <w:tc>
          <w:tcPr>
            <w:tcW w:w="2339" w:type="dxa"/>
            <w:shd w:val="clear" w:color="auto" w:fill="F6F8FA"/>
            <w:vAlign w:val="center"/>
          </w:tcPr>
          <w:p w14:paraId="4218D13D" w14:textId="77777777" w:rsidR="00F211A9" w:rsidRDefault="00A64DFE">
            <w:pPr>
              <w:spacing w:after="0"/>
            </w:pPr>
            <w:r>
              <w:rPr>
                <w:sz w:val="21"/>
              </w:rPr>
              <w:t>Fatigue</w:t>
            </w:r>
          </w:p>
        </w:tc>
        <w:tc>
          <w:tcPr>
            <w:tcW w:w="2339" w:type="dxa"/>
            <w:shd w:val="clear" w:color="auto" w:fill="F6F8FA"/>
            <w:vAlign w:val="center"/>
          </w:tcPr>
          <w:p w14:paraId="4D1FE11C" w14:textId="77777777" w:rsidR="00F211A9" w:rsidRDefault="00A64DFE">
            <w:pPr>
              <w:spacing w:after="0"/>
              <w:jc w:val="center"/>
            </w:pPr>
            <w:r>
              <w:rPr>
                <w:sz w:val="21"/>
              </w:rPr>
              <w:t>0</w:t>
            </w:r>
          </w:p>
        </w:tc>
        <w:tc>
          <w:tcPr>
            <w:tcW w:w="2339" w:type="dxa"/>
            <w:shd w:val="clear" w:color="auto" w:fill="F6F8FA"/>
            <w:vAlign w:val="center"/>
          </w:tcPr>
          <w:p w14:paraId="5B0BC1BE" w14:textId="77777777" w:rsidR="00F211A9" w:rsidRDefault="00A64DFE">
            <w:pPr>
              <w:spacing w:after="0"/>
              <w:jc w:val="center"/>
            </w:pPr>
            <w:r>
              <w:rPr>
                <w:sz w:val="21"/>
              </w:rPr>
              <w:t>3</w:t>
            </w:r>
          </w:p>
        </w:tc>
        <w:tc>
          <w:tcPr>
            <w:tcW w:w="2339" w:type="dxa"/>
            <w:shd w:val="clear" w:color="auto" w:fill="F6F8FA"/>
            <w:vAlign w:val="center"/>
          </w:tcPr>
          <w:p w14:paraId="6D14764E" w14:textId="77777777" w:rsidR="00F211A9" w:rsidRDefault="00A64DFE">
            <w:pPr>
              <w:spacing w:after="0"/>
              <w:jc w:val="center"/>
            </w:pPr>
            <w:r>
              <w:rPr>
                <w:sz w:val="21"/>
              </w:rPr>
              <w:t>10</w:t>
            </w:r>
          </w:p>
        </w:tc>
      </w:tr>
      <w:tr w:rsidR="00F211A9" w14:paraId="007F121D" w14:textId="77777777">
        <w:trPr>
          <w:cantSplit/>
          <w:jc w:val="center"/>
        </w:trPr>
        <w:tc>
          <w:tcPr>
            <w:tcW w:w="2339" w:type="dxa"/>
            <w:shd w:val="clear" w:color="auto" w:fill="FFFFFF"/>
            <w:vAlign w:val="center"/>
          </w:tcPr>
          <w:p w14:paraId="64011CFD" w14:textId="77777777" w:rsidR="00F211A9" w:rsidRDefault="00A64DFE">
            <w:pPr>
              <w:spacing w:after="0"/>
            </w:pPr>
            <w:r>
              <w:rPr>
                <w:sz w:val="21"/>
              </w:rPr>
              <w:t>Exhausted</w:t>
            </w:r>
          </w:p>
        </w:tc>
        <w:tc>
          <w:tcPr>
            <w:tcW w:w="2339" w:type="dxa"/>
            <w:shd w:val="clear" w:color="auto" w:fill="FFFFFF"/>
            <w:vAlign w:val="center"/>
          </w:tcPr>
          <w:p w14:paraId="19C2045B" w14:textId="77777777" w:rsidR="00F211A9" w:rsidRDefault="00A64DFE">
            <w:pPr>
              <w:spacing w:after="0"/>
              <w:jc w:val="center"/>
            </w:pPr>
            <w:r>
              <w:rPr>
                <w:sz w:val="21"/>
              </w:rPr>
              <w:t>0</w:t>
            </w:r>
          </w:p>
        </w:tc>
        <w:tc>
          <w:tcPr>
            <w:tcW w:w="2339" w:type="dxa"/>
            <w:shd w:val="clear" w:color="auto" w:fill="FFFFFF"/>
            <w:vAlign w:val="center"/>
          </w:tcPr>
          <w:p w14:paraId="432DE6DB" w14:textId="77777777" w:rsidR="00F211A9" w:rsidRDefault="00A64DFE">
            <w:pPr>
              <w:spacing w:after="0"/>
              <w:jc w:val="center"/>
            </w:pPr>
            <w:r>
              <w:rPr>
                <w:sz w:val="21"/>
              </w:rPr>
              <w:t>2</w:t>
            </w:r>
          </w:p>
        </w:tc>
        <w:tc>
          <w:tcPr>
            <w:tcW w:w="2339" w:type="dxa"/>
            <w:shd w:val="clear" w:color="auto" w:fill="FFFFFF"/>
            <w:vAlign w:val="center"/>
          </w:tcPr>
          <w:p w14:paraId="52FE4A8E" w14:textId="77777777" w:rsidR="00F211A9" w:rsidRDefault="00A64DFE">
            <w:pPr>
              <w:spacing w:after="0"/>
              <w:jc w:val="center"/>
            </w:pPr>
            <w:r>
              <w:rPr>
                <w:sz w:val="21"/>
              </w:rPr>
              <w:t>13</w:t>
            </w:r>
          </w:p>
        </w:tc>
      </w:tr>
    </w:tbl>
    <w:p w14:paraId="25E6A4EC" w14:textId="77777777" w:rsidR="00F211A9" w:rsidRDefault="00F211A9">
      <w:pPr>
        <w:spacing w:after="40" w:line="40" w:lineRule="exact"/>
      </w:pPr>
    </w:p>
    <w:p w14:paraId="1C51C908" w14:textId="77777777" w:rsidR="00F211A9" w:rsidRDefault="00A64DFE">
      <w:pPr>
        <w:jc w:val="both"/>
      </w:pPr>
      <w:r>
        <w:t>Hàng là nhãn thực tế và cột là nhãn dự đoán. Thứ tự này lấy từ confusion_matrix_labels, không lấy theo model.classes_ vốn có thứ tự khác. Có 12/16 chuỗi Normal bị dự đoán Fatigue và 10/13 chuỗi Fatigue bị dự đoán Exhausted. Mô hình hiện có xu hướng đưa ra nhãn mức độ nặng hơn trên người test này.</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5" w:type="dxa"/>
          <w:bottom w:w="70" w:type="dxa"/>
          <w:right w:w="95" w:type="dxa"/>
        </w:tblCellMar>
        <w:tblLook w:val="04A0" w:firstRow="1" w:lastRow="0" w:firstColumn="1" w:lastColumn="0" w:noHBand="0" w:noVBand="1"/>
      </w:tblPr>
      <w:tblGrid>
        <w:gridCol w:w="2339"/>
        <w:gridCol w:w="2339"/>
        <w:gridCol w:w="2339"/>
        <w:gridCol w:w="2339"/>
      </w:tblGrid>
      <w:tr w:rsidR="00F211A9" w14:paraId="335BA06B" w14:textId="77777777">
        <w:trPr>
          <w:cantSplit/>
          <w:tblHeader/>
          <w:jc w:val="center"/>
        </w:trPr>
        <w:tc>
          <w:tcPr>
            <w:tcW w:w="2339" w:type="dxa"/>
            <w:shd w:val="clear" w:color="auto" w:fill="E8EEF2"/>
            <w:vAlign w:val="center"/>
          </w:tcPr>
          <w:p w14:paraId="0899E7FA" w14:textId="77777777" w:rsidR="00F211A9" w:rsidRDefault="00A64DFE">
            <w:pPr>
              <w:spacing w:after="0"/>
            </w:pPr>
            <w:r>
              <w:rPr>
                <w:b/>
                <w:sz w:val="21"/>
              </w:rPr>
              <w:t>Lớp</w:t>
            </w:r>
          </w:p>
        </w:tc>
        <w:tc>
          <w:tcPr>
            <w:tcW w:w="2339" w:type="dxa"/>
            <w:shd w:val="clear" w:color="auto" w:fill="E8EEF2"/>
            <w:vAlign w:val="center"/>
          </w:tcPr>
          <w:p w14:paraId="13651629" w14:textId="77777777" w:rsidR="00F211A9" w:rsidRDefault="00A64DFE">
            <w:pPr>
              <w:spacing w:after="0"/>
            </w:pPr>
            <w:r>
              <w:rPr>
                <w:b/>
                <w:sz w:val="21"/>
              </w:rPr>
              <w:t>Precision</w:t>
            </w:r>
          </w:p>
        </w:tc>
        <w:tc>
          <w:tcPr>
            <w:tcW w:w="2339" w:type="dxa"/>
            <w:shd w:val="clear" w:color="auto" w:fill="E8EEF2"/>
            <w:vAlign w:val="center"/>
          </w:tcPr>
          <w:p w14:paraId="280FE4CC" w14:textId="77777777" w:rsidR="00F211A9" w:rsidRDefault="00A64DFE">
            <w:pPr>
              <w:spacing w:after="0"/>
            </w:pPr>
            <w:r>
              <w:rPr>
                <w:b/>
                <w:sz w:val="21"/>
              </w:rPr>
              <w:t>Recall</w:t>
            </w:r>
          </w:p>
        </w:tc>
        <w:tc>
          <w:tcPr>
            <w:tcW w:w="2339" w:type="dxa"/>
            <w:shd w:val="clear" w:color="auto" w:fill="E8EEF2"/>
            <w:vAlign w:val="center"/>
          </w:tcPr>
          <w:p w14:paraId="04C9234B" w14:textId="77777777" w:rsidR="00F211A9" w:rsidRDefault="00A64DFE">
            <w:pPr>
              <w:spacing w:after="0"/>
            </w:pPr>
            <w:r>
              <w:rPr>
                <w:b/>
                <w:sz w:val="21"/>
              </w:rPr>
              <w:t>F1</w:t>
            </w:r>
          </w:p>
        </w:tc>
      </w:tr>
      <w:tr w:rsidR="00F211A9" w14:paraId="670A66F3" w14:textId="77777777">
        <w:trPr>
          <w:cantSplit/>
          <w:jc w:val="center"/>
        </w:trPr>
        <w:tc>
          <w:tcPr>
            <w:tcW w:w="2339" w:type="dxa"/>
            <w:shd w:val="clear" w:color="auto" w:fill="FFFFFF"/>
            <w:vAlign w:val="center"/>
          </w:tcPr>
          <w:p w14:paraId="5D25F27D" w14:textId="77777777" w:rsidR="00F211A9" w:rsidRDefault="00A64DFE">
            <w:pPr>
              <w:spacing w:after="0"/>
            </w:pPr>
            <w:r>
              <w:rPr>
                <w:sz w:val="21"/>
              </w:rPr>
              <w:t>Normal</w:t>
            </w:r>
          </w:p>
        </w:tc>
        <w:tc>
          <w:tcPr>
            <w:tcW w:w="2339" w:type="dxa"/>
            <w:shd w:val="clear" w:color="auto" w:fill="FFFFFF"/>
            <w:vAlign w:val="center"/>
          </w:tcPr>
          <w:p w14:paraId="13D47DCB" w14:textId="77777777" w:rsidR="00F211A9" w:rsidRDefault="00A64DFE">
            <w:pPr>
              <w:spacing w:after="0"/>
              <w:jc w:val="center"/>
            </w:pPr>
            <w:r>
              <w:rPr>
                <w:sz w:val="21"/>
              </w:rPr>
              <w:t>100,00%</w:t>
            </w:r>
          </w:p>
        </w:tc>
        <w:tc>
          <w:tcPr>
            <w:tcW w:w="2339" w:type="dxa"/>
            <w:shd w:val="clear" w:color="auto" w:fill="FFFFFF"/>
            <w:vAlign w:val="center"/>
          </w:tcPr>
          <w:p w14:paraId="59EA7E68" w14:textId="77777777" w:rsidR="00F211A9" w:rsidRDefault="00A64DFE">
            <w:pPr>
              <w:spacing w:after="0"/>
              <w:jc w:val="center"/>
            </w:pPr>
            <w:r>
              <w:rPr>
                <w:sz w:val="21"/>
              </w:rPr>
              <w:t>12,50%</w:t>
            </w:r>
          </w:p>
        </w:tc>
        <w:tc>
          <w:tcPr>
            <w:tcW w:w="2339" w:type="dxa"/>
            <w:shd w:val="clear" w:color="auto" w:fill="FFFFFF"/>
            <w:vAlign w:val="center"/>
          </w:tcPr>
          <w:p w14:paraId="14003553" w14:textId="77777777" w:rsidR="00F211A9" w:rsidRDefault="00A64DFE">
            <w:pPr>
              <w:spacing w:after="0"/>
              <w:jc w:val="center"/>
            </w:pPr>
            <w:r>
              <w:rPr>
                <w:sz w:val="21"/>
              </w:rPr>
              <w:t>22,22%</w:t>
            </w:r>
          </w:p>
        </w:tc>
      </w:tr>
      <w:tr w:rsidR="00F211A9" w14:paraId="6EB45406" w14:textId="77777777">
        <w:trPr>
          <w:cantSplit/>
          <w:jc w:val="center"/>
        </w:trPr>
        <w:tc>
          <w:tcPr>
            <w:tcW w:w="2339" w:type="dxa"/>
            <w:shd w:val="clear" w:color="auto" w:fill="F6F8FA"/>
            <w:vAlign w:val="center"/>
          </w:tcPr>
          <w:p w14:paraId="151C6227" w14:textId="77777777" w:rsidR="00F211A9" w:rsidRDefault="00A64DFE">
            <w:pPr>
              <w:spacing w:after="0"/>
            </w:pPr>
            <w:r>
              <w:rPr>
                <w:sz w:val="21"/>
              </w:rPr>
              <w:t>Fatigue</w:t>
            </w:r>
          </w:p>
        </w:tc>
        <w:tc>
          <w:tcPr>
            <w:tcW w:w="2339" w:type="dxa"/>
            <w:shd w:val="clear" w:color="auto" w:fill="F6F8FA"/>
            <w:vAlign w:val="center"/>
          </w:tcPr>
          <w:p w14:paraId="7CEE3EE4" w14:textId="77777777" w:rsidR="00F211A9" w:rsidRDefault="00A64DFE">
            <w:pPr>
              <w:spacing w:after="0"/>
              <w:jc w:val="center"/>
            </w:pPr>
            <w:r>
              <w:rPr>
                <w:sz w:val="21"/>
              </w:rPr>
              <w:t>17,65%</w:t>
            </w:r>
          </w:p>
        </w:tc>
        <w:tc>
          <w:tcPr>
            <w:tcW w:w="2339" w:type="dxa"/>
            <w:shd w:val="clear" w:color="auto" w:fill="F6F8FA"/>
            <w:vAlign w:val="center"/>
          </w:tcPr>
          <w:p w14:paraId="5AEFB107" w14:textId="77777777" w:rsidR="00F211A9" w:rsidRDefault="00A64DFE">
            <w:pPr>
              <w:spacing w:after="0"/>
              <w:jc w:val="center"/>
            </w:pPr>
            <w:r>
              <w:rPr>
                <w:sz w:val="21"/>
              </w:rPr>
              <w:t>23,08%</w:t>
            </w:r>
          </w:p>
        </w:tc>
        <w:tc>
          <w:tcPr>
            <w:tcW w:w="2339" w:type="dxa"/>
            <w:shd w:val="clear" w:color="auto" w:fill="F6F8FA"/>
            <w:vAlign w:val="center"/>
          </w:tcPr>
          <w:p w14:paraId="386751A7" w14:textId="77777777" w:rsidR="00F211A9" w:rsidRDefault="00A64DFE">
            <w:pPr>
              <w:spacing w:after="0"/>
              <w:jc w:val="center"/>
            </w:pPr>
            <w:r>
              <w:rPr>
                <w:sz w:val="21"/>
              </w:rPr>
              <w:t>20,00%</w:t>
            </w:r>
          </w:p>
        </w:tc>
      </w:tr>
      <w:tr w:rsidR="00F211A9" w14:paraId="119C3B7F" w14:textId="77777777">
        <w:trPr>
          <w:cantSplit/>
          <w:jc w:val="center"/>
        </w:trPr>
        <w:tc>
          <w:tcPr>
            <w:tcW w:w="2339" w:type="dxa"/>
            <w:shd w:val="clear" w:color="auto" w:fill="FFFFFF"/>
            <w:vAlign w:val="center"/>
          </w:tcPr>
          <w:p w14:paraId="17085AA6" w14:textId="77777777" w:rsidR="00F211A9" w:rsidRDefault="00A64DFE">
            <w:pPr>
              <w:spacing w:after="0"/>
            </w:pPr>
            <w:r>
              <w:rPr>
                <w:sz w:val="21"/>
              </w:rPr>
              <w:t>Exhausted</w:t>
            </w:r>
          </w:p>
        </w:tc>
        <w:tc>
          <w:tcPr>
            <w:tcW w:w="2339" w:type="dxa"/>
            <w:shd w:val="clear" w:color="auto" w:fill="FFFFFF"/>
            <w:vAlign w:val="center"/>
          </w:tcPr>
          <w:p w14:paraId="368A5E82" w14:textId="77777777" w:rsidR="00F211A9" w:rsidRDefault="00A64DFE">
            <w:pPr>
              <w:spacing w:after="0"/>
              <w:jc w:val="center"/>
            </w:pPr>
            <w:r>
              <w:rPr>
                <w:sz w:val="21"/>
              </w:rPr>
              <w:t>52,00%</w:t>
            </w:r>
          </w:p>
        </w:tc>
        <w:tc>
          <w:tcPr>
            <w:tcW w:w="2339" w:type="dxa"/>
            <w:shd w:val="clear" w:color="auto" w:fill="FFFFFF"/>
            <w:vAlign w:val="center"/>
          </w:tcPr>
          <w:p w14:paraId="755870A6" w14:textId="77777777" w:rsidR="00F211A9" w:rsidRDefault="00A64DFE">
            <w:pPr>
              <w:spacing w:after="0"/>
              <w:jc w:val="center"/>
            </w:pPr>
            <w:r>
              <w:rPr>
                <w:sz w:val="21"/>
              </w:rPr>
              <w:t>86,67%</w:t>
            </w:r>
          </w:p>
        </w:tc>
        <w:tc>
          <w:tcPr>
            <w:tcW w:w="2339" w:type="dxa"/>
            <w:shd w:val="clear" w:color="auto" w:fill="FFFFFF"/>
            <w:vAlign w:val="center"/>
          </w:tcPr>
          <w:p w14:paraId="5CE67ED3" w14:textId="77777777" w:rsidR="00F211A9" w:rsidRDefault="00A64DFE">
            <w:pPr>
              <w:spacing w:after="0"/>
              <w:jc w:val="center"/>
            </w:pPr>
            <w:r>
              <w:rPr>
                <w:sz w:val="21"/>
              </w:rPr>
              <w:t>65,00%</w:t>
            </w:r>
          </w:p>
        </w:tc>
      </w:tr>
    </w:tbl>
    <w:p w14:paraId="31A33E9F" w14:textId="77777777" w:rsidR="00F211A9" w:rsidRDefault="00F211A9">
      <w:pPr>
        <w:spacing w:after="40" w:line="40" w:lineRule="exact"/>
      </w:pPr>
    </w:p>
    <w:p w14:paraId="5EA6182D" w14:textId="77777777" w:rsidR="00F211A9" w:rsidRDefault="00A64DFE">
      <w:pPr>
        <w:jc w:val="both"/>
      </w:pPr>
      <w:r>
        <w:t>Precision Normal bằng 100% xuất phát từ chỉ hai dự đoán Normal đều đúng; recall chỉ 12,50% nên không thể kết luận lớp này hoạt động tốt. Nếu luôn dự đoán lớp nhiều nhất trong test thì accuracy là 16/44 = 36,36%; đây là mốc tham khảo mô tả tập test, không phải một mô hình đối chứng đã huấn luyện. Bộ test chỉ gồm một người nên cần thêm nhiều phép chia theo người trước khi kết luận tổng quát.</w:t>
      </w:r>
    </w:p>
    <w:p w14:paraId="24FA5BF4" w14:textId="77777777" w:rsidR="00F211A9" w:rsidRDefault="00A64DFE">
      <w:pPr>
        <w:spacing w:before="100"/>
      </w:pPr>
      <w:r>
        <w:rPr>
          <w:i/>
          <w:sz w:val="18"/>
        </w:rPr>
        <w:t>Nguồn dữ liệu S14; công thức và phép chia được triển khai ở S13.</w:t>
      </w:r>
    </w:p>
    <w:p w14:paraId="33A65ECE" w14:textId="77777777" w:rsidR="00F211A9" w:rsidRDefault="00A64DFE">
      <w:pPr>
        <w:pStyle w:val="Heading1"/>
        <w:pageBreakBefore/>
      </w:pPr>
      <w:bookmarkStart w:id="10" w:name="_Toc243605928"/>
      <w:r>
        <w:lastRenderedPageBreak/>
        <w:t>10 Các cách chạy suy luận AI 2</w:t>
      </w:r>
      <w:bookmarkEnd w:id="10"/>
    </w:p>
    <w:p w14:paraId="108FE366" w14:textId="77777777" w:rsidR="00F211A9" w:rsidRDefault="00A64DFE">
      <w:pPr>
        <w:pStyle w:val="Heading2"/>
      </w:pPr>
      <w:r>
        <w:t>10 1 Phân tích một lượt chấm công</w:t>
      </w:r>
    </w:p>
    <w:p w14:paraId="7B137C5E" w14:textId="77777777" w:rsidR="00F211A9" w:rsidRDefault="00A64DFE">
      <w:pPr>
        <w:jc w:val="both"/>
      </w:pPr>
      <w:r>
        <w:t>predict_status_detailed nhận đúng ba ảnh. Từng ảnh phải trích xuất được một quan sát chính diện sử dụng được. Hệ thống tính vector bảy đặc trưng, gọi predict_proba, đối chiếu các phần tử với tên lớp và chọn lớp có xác suất lớn nhất. Vector xác suất phải hữu hạn, nằm trong khoảng từ 0 đến 1 và có tổng gần bằng 1.</w:t>
      </w:r>
    </w:p>
    <w:p w14:paraId="35972AD2" w14:textId="77777777" w:rsidR="00F211A9" w:rsidRDefault="00A64DFE">
      <w:pPr>
        <w:jc w:val="both"/>
      </w:pPr>
      <w:r>
        <w:t>Nếu ảnh thiếu, tư thế không phù hợp hoặc xác suất vi phạm contract, hàm trả kết quả không hợp lệ thay vì mặc định Normal. Các trường status, confidence, probabilities, is_valid, message và metrics cho phép bộ điều phối và giao diện biết nguồn kết quả cũng như lý do chưa phân tích được.</w:t>
      </w:r>
    </w:p>
    <w:p w14:paraId="035279C2" w14:textId="77777777" w:rsidR="00F211A9" w:rsidRDefault="00A64DFE">
      <w:pPr>
        <w:pStyle w:val="Heading2"/>
      </w:pPr>
      <w:r>
        <w:t>10 2 Cửa sổ kiểm tra trạng thái trực tiếp</w:t>
      </w:r>
    </w:p>
    <w:p w14:paraId="0E15B530" w14:textId="77777777" w:rsidR="00F211A9" w:rsidRDefault="00A64DFE">
      <w:pPr>
        <w:jc w:val="both"/>
      </w:pPr>
      <w:r>
        <w:t>Ở luồng theo thời gian, predict_features tích lũy ba quan sát trong bộ đệm, kiểm soát khoảng lấy mẫu và có thể làm mượt bằng trung bình xác suất trong cửa sổ mặc định năm lần dự đoán hợp lệ. Trạng thái Buffering thể hiện chưa đủ chuỗi; No_Face hoặc Unknown thể hiện thiếu quan sát hay lỗi dữ liệu.</w:t>
      </w:r>
    </w:p>
    <w:p w14:paraId="71D49E45" w14:textId="77777777" w:rsidR="00F211A9" w:rsidRDefault="00A64DFE">
      <w:pPr>
        <w:jc w:val="both"/>
      </w:pPr>
      <w:r>
        <w:t>Khi góc đầu vượt miền chính diện, luồng preview có thể hiển thị Distracted. Đây là quy tắc pose_rule với is_valid bằng false và không có xác suất RF. Distracted không phải lớp thứ tư của mô hình đã huấn luyện. Thông tin EAR, MAR và góc đầu quan sát được vẫn có thể được giữ để hỗ trợ hiển thị.</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5" w:type="dxa"/>
          <w:bottom w:w="70" w:type="dxa"/>
          <w:right w:w="95" w:type="dxa"/>
        </w:tblCellMar>
        <w:tblLook w:val="04A0" w:firstRow="1" w:lastRow="0" w:firstColumn="1" w:lastColumn="0" w:noHBand="0" w:noVBand="1"/>
      </w:tblPr>
      <w:tblGrid>
        <w:gridCol w:w="2432"/>
        <w:gridCol w:w="3274"/>
        <w:gridCol w:w="3648"/>
      </w:tblGrid>
      <w:tr w:rsidR="00F211A9" w14:paraId="7EA5B13C" w14:textId="77777777">
        <w:trPr>
          <w:cantSplit/>
          <w:tblHeader/>
          <w:jc w:val="center"/>
        </w:trPr>
        <w:tc>
          <w:tcPr>
            <w:tcW w:w="2432" w:type="dxa"/>
            <w:shd w:val="clear" w:color="auto" w:fill="E8EEF2"/>
            <w:vAlign w:val="center"/>
          </w:tcPr>
          <w:p w14:paraId="04C8B7E1" w14:textId="77777777" w:rsidR="00F211A9" w:rsidRDefault="00A64DFE">
            <w:pPr>
              <w:spacing w:after="0"/>
            </w:pPr>
            <w:r>
              <w:rPr>
                <w:b/>
                <w:sz w:val="21"/>
              </w:rPr>
              <w:t>Nội dung</w:t>
            </w:r>
          </w:p>
        </w:tc>
        <w:tc>
          <w:tcPr>
            <w:tcW w:w="3274" w:type="dxa"/>
            <w:shd w:val="clear" w:color="auto" w:fill="E8EEF2"/>
            <w:vAlign w:val="center"/>
          </w:tcPr>
          <w:p w14:paraId="2342DB20" w14:textId="77777777" w:rsidR="00F211A9" w:rsidRDefault="00A64DFE">
            <w:pPr>
              <w:spacing w:after="0"/>
            </w:pPr>
            <w:r>
              <w:rPr>
                <w:b/>
                <w:sz w:val="21"/>
              </w:rPr>
              <w:t>Lượt chấm công ba ảnh</w:t>
            </w:r>
          </w:p>
        </w:tc>
        <w:tc>
          <w:tcPr>
            <w:tcW w:w="3648" w:type="dxa"/>
            <w:shd w:val="clear" w:color="auto" w:fill="E8EEF2"/>
            <w:vAlign w:val="center"/>
          </w:tcPr>
          <w:p w14:paraId="56DD30CB" w14:textId="77777777" w:rsidR="00F211A9" w:rsidRDefault="00A64DFE">
            <w:pPr>
              <w:spacing w:after="0"/>
            </w:pPr>
            <w:r>
              <w:rPr>
                <w:b/>
                <w:sz w:val="21"/>
              </w:rPr>
              <w:t>Kiểm tra trực tiếp</w:t>
            </w:r>
          </w:p>
        </w:tc>
      </w:tr>
      <w:tr w:rsidR="00F211A9" w14:paraId="3EFC1CC2" w14:textId="77777777">
        <w:trPr>
          <w:cantSplit/>
          <w:jc w:val="center"/>
        </w:trPr>
        <w:tc>
          <w:tcPr>
            <w:tcW w:w="2432" w:type="dxa"/>
            <w:shd w:val="clear" w:color="auto" w:fill="FFFFFF"/>
            <w:vAlign w:val="center"/>
          </w:tcPr>
          <w:p w14:paraId="358D54AA" w14:textId="77777777" w:rsidR="00F211A9" w:rsidRDefault="00A64DFE">
            <w:pPr>
              <w:spacing w:after="0"/>
            </w:pPr>
            <w:r>
              <w:rPr>
                <w:sz w:val="21"/>
              </w:rPr>
              <w:t>Đầu vào</w:t>
            </w:r>
          </w:p>
        </w:tc>
        <w:tc>
          <w:tcPr>
            <w:tcW w:w="3274" w:type="dxa"/>
            <w:shd w:val="clear" w:color="auto" w:fill="FFFFFF"/>
            <w:vAlign w:val="center"/>
          </w:tcPr>
          <w:p w14:paraId="09F5DFFE" w14:textId="77777777" w:rsidR="00F211A9" w:rsidRDefault="00A64DFE">
            <w:pPr>
              <w:spacing w:after="0"/>
            </w:pPr>
            <w:r>
              <w:rPr>
                <w:sz w:val="21"/>
              </w:rPr>
              <w:t>Danh sách đúng ba ảnh</w:t>
            </w:r>
          </w:p>
        </w:tc>
        <w:tc>
          <w:tcPr>
            <w:tcW w:w="3648" w:type="dxa"/>
            <w:shd w:val="clear" w:color="auto" w:fill="FFFFFF"/>
            <w:vAlign w:val="center"/>
          </w:tcPr>
          <w:p w14:paraId="389ECBC5" w14:textId="77777777" w:rsidR="00F211A9" w:rsidRDefault="00A64DFE">
            <w:pPr>
              <w:spacing w:after="0"/>
            </w:pPr>
            <w:r>
              <w:rPr>
                <w:sz w:val="21"/>
              </w:rPr>
              <w:t>Quan sát có timestamp theo thời gian</w:t>
            </w:r>
          </w:p>
        </w:tc>
      </w:tr>
      <w:tr w:rsidR="00F211A9" w14:paraId="2B92777D" w14:textId="77777777">
        <w:trPr>
          <w:cantSplit/>
          <w:jc w:val="center"/>
        </w:trPr>
        <w:tc>
          <w:tcPr>
            <w:tcW w:w="2432" w:type="dxa"/>
            <w:shd w:val="clear" w:color="auto" w:fill="F6F8FA"/>
            <w:vAlign w:val="center"/>
          </w:tcPr>
          <w:p w14:paraId="68E8104C" w14:textId="77777777" w:rsidR="00F211A9" w:rsidRDefault="00A64DFE">
            <w:pPr>
              <w:spacing w:after="0"/>
            </w:pPr>
            <w:r>
              <w:rPr>
                <w:sz w:val="21"/>
              </w:rPr>
              <w:t>Hàm chính</w:t>
            </w:r>
          </w:p>
        </w:tc>
        <w:tc>
          <w:tcPr>
            <w:tcW w:w="3274" w:type="dxa"/>
            <w:shd w:val="clear" w:color="auto" w:fill="F6F8FA"/>
            <w:vAlign w:val="center"/>
          </w:tcPr>
          <w:p w14:paraId="29C61AF0" w14:textId="77777777" w:rsidR="00F211A9" w:rsidRDefault="00A64DFE">
            <w:pPr>
              <w:spacing w:after="0"/>
            </w:pPr>
            <w:r>
              <w:rPr>
                <w:sz w:val="21"/>
              </w:rPr>
              <w:t>predict_status_detailed</w:t>
            </w:r>
          </w:p>
        </w:tc>
        <w:tc>
          <w:tcPr>
            <w:tcW w:w="3648" w:type="dxa"/>
            <w:shd w:val="clear" w:color="auto" w:fill="F6F8FA"/>
            <w:vAlign w:val="center"/>
          </w:tcPr>
          <w:p w14:paraId="30042F2C" w14:textId="77777777" w:rsidR="00F211A9" w:rsidRDefault="00A64DFE">
            <w:pPr>
              <w:spacing w:after="0"/>
            </w:pPr>
            <w:r>
              <w:rPr>
                <w:sz w:val="21"/>
              </w:rPr>
              <w:t>predict_frame hoặc predict_features</w:t>
            </w:r>
          </w:p>
        </w:tc>
      </w:tr>
      <w:tr w:rsidR="00F211A9" w14:paraId="566DE447" w14:textId="77777777">
        <w:trPr>
          <w:cantSplit/>
          <w:jc w:val="center"/>
        </w:trPr>
        <w:tc>
          <w:tcPr>
            <w:tcW w:w="2432" w:type="dxa"/>
            <w:shd w:val="clear" w:color="auto" w:fill="FFFFFF"/>
            <w:vAlign w:val="center"/>
          </w:tcPr>
          <w:p w14:paraId="2CFEBB58" w14:textId="77777777" w:rsidR="00F211A9" w:rsidRDefault="00A64DFE">
            <w:pPr>
              <w:spacing w:after="0"/>
            </w:pPr>
            <w:r>
              <w:rPr>
                <w:sz w:val="21"/>
              </w:rPr>
              <w:t>Làm mượt</w:t>
            </w:r>
          </w:p>
        </w:tc>
        <w:tc>
          <w:tcPr>
            <w:tcW w:w="3274" w:type="dxa"/>
            <w:shd w:val="clear" w:color="auto" w:fill="FFFFFF"/>
            <w:vAlign w:val="center"/>
          </w:tcPr>
          <w:p w14:paraId="4365FD01" w14:textId="77777777" w:rsidR="00F211A9" w:rsidRDefault="00A64DFE">
            <w:pPr>
              <w:spacing w:after="0"/>
            </w:pPr>
            <w:r>
              <w:rPr>
                <w:sz w:val="21"/>
              </w:rPr>
              <w:t>Một dự đoán trên chuỗi</w:t>
            </w:r>
          </w:p>
        </w:tc>
        <w:tc>
          <w:tcPr>
            <w:tcW w:w="3648" w:type="dxa"/>
            <w:shd w:val="clear" w:color="auto" w:fill="FFFFFF"/>
            <w:vAlign w:val="center"/>
          </w:tcPr>
          <w:p w14:paraId="3AA7E7A1" w14:textId="77777777" w:rsidR="00F211A9" w:rsidRDefault="00A64DFE">
            <w:pPr>
              <w:spacing w:after="0"/>
            </w:pPr>
            <w:r>
              <w:rPr>
                <w:sz w:val="21"/>
              </w:rPr>
              <w:t>Có thể trung bình lịch sử xác suất</w:t>
            </w:r>
          </w:p>
        </w:tc>
      </w:tr>
      <w:tr w:rsidR="00F211A9" w14:paraId="3F058D1C" w14:textId="77777777">
        <w:trPr>
          <w:cantSplit/>
          <w:jc w:val="center"/>
        </w:trPr>
        <w:tc>
          <w:tcPr>
            <w:tcW w:w="2432" w:type="dxa"/>
            <w:shd w:val="clear" w:color="auto" w:fill="F6F8FA"/>
            <w:vAlign w:val="center"/>
          </w:tcPr>
          <w:p w14:paraId="50DB5AFF" w14:textId="77777777" w:rsidR="00F211A9" w:rsidRDefault="00A64DFE">
            <w:pPr>
              <w:spacing w:after="0"/>
            </w:pPr>
            <w:r>
              <w:rPr>
                <w:sz w:val="21"/>
              </w:rPr>
              <w:t>Vượt miền góc</w:t>
            </w:r>
          </w:p>
        </w:tc>
        <w:tc>
          <w:tcPr>
            <w:tcW w:w="3274" w:type="dxa"/>
            <w:shd w:val="clear" w:color="auto" w:fill="F6F8FA"/>
            <w:vAlign w:val="center"/>
          </w:tcPr>
          <w:p w14:paraId="0A3ED55C" w14:textId="77777777" w:rsidR="00F211A9" w:rsidRDefault="00A64DFE">
            <w:pPr>
              <w:spacing w:after="0"/>
            </w:pPr>
            <w:r>
              <w:rPr>
                <w:sz w:val="21"/>
              </w:rPr>
              <w:t>Không hợp lệ</w:t>
            </w:r>
          </w:p>
        </w:tc>
        <w:tc>
          <w:tcPr>
            <w:tcW w:w="3648" w:type="dxa"/>
            <w:shd w:val="clear" w:color="auto" w:fill="F6F8FA"/>
            <w:vAlign w:val="center"/>
          </w:tcPr>
          <w:p w14:paraId="278BF367" w14:textId="77777777" w:rsidR="00F211A9" w:rsidRDefault="00A64DFE">
            <w:pPr>
              <w:spacing w:after="0"/>
            </w:pPr>
            <w:r>
              <w:rPr>
                <w:sz w:val="21"/>
              </w:rPr>
              <w:t>Có thể hiện Distracted theo quy tắc</w:t>
            </w:r>
          </w:p>
        </w:tc>
      </w:tr>
      <w:tr w:rsidR="00F211A9" w14:paraId="13C64D16" w14:textId="77777777">
        <w:trPr>
          <w:cantSplit/>
          <w:jc w:val="center"/>
        </w:trPr>
        <w:tc>
          <w:tcPr>
            <w:tcW w:w="2432" w:type="dxa"/>
            <w:shd w:val="clear" w:color="auto" w:fill="FFFFFF"/>
            <w:vAlign w:val="center"/>
          </w:tcPr>
          <w:p w14:paraId="53034B14" w14:textId="77777777" w:rsidR="00F211A9" w:rsidRDefault="00A64DFE">
            <w:pPr>
              <w:spacing w:after="0"/>
            </w:pPr>
            <w:r>
              <w:rPr>
                <w:sz w:val="21"/>
              </w:rPr>
              <w:t>Tạo chấm công</w:t>
            </w:r>
          </w:p>
        </w:tc>
        <w:tc>
          <w:tcPr>
            <w:tcW w:w="3274" w:type="dxa"/>
            <w:shd w:val="clear" w:color="auto" w:fill="FFFFFF"/>
            <w:vAlign w:val="center"/>
          </w:tcPr>
          <w:p w14:paraId="40642B49" w14:textId="77777777" w:rsidR="00F211A9" w:rsidRDefault="00A64DFE">
            <w:pPr>
              <w:spacing w:after="0"/>
            </w:pPr>
            <w:r>
              <w:rPr>
                <w:sz w:val="21"/>
              </w:rPr>
              <w:t>Do bộ điều phối gửi sự kiện</w:t>
            </w:r>
          </w:p>
        </w:tc>
        <w:tc>
          <w:tcPr>
            <w:tcW w:w="3648" w:type="dxa"/>
            <w:shd w:val="clear" w:color="auto" w:fill="FFFFFF"/>
            <w:vAlign w:val="center"/>
          </w:tcPr>
          <w:p w14:paraId="5DDD745F" w14:textId="77777777" w:rsidR="00F211A9" w:rsidRDefault="00A64DFE">
            <w:pPr>
              <w:spacing w:after="0"/>
            </w:pPr>
            <w:r>
              <w:rPr>
                <w:sz w:val="21"/>
              </w:rPr>
              <w:t>Cửa sổ test không tự tạo chấm công</w:t>
            </w:r>
          </w:p>
        </w:tc>
      </w:tr>
    </w:tbl>
    <w:p w14:paraId="39880009" w14:textId="77777777" w:rsidR="00F211A9" w:rsidRDefault="00F211A9">
      <w:pPr>
        <w:spacing w:after="40" w:line="40" w:lineRule="exact"/>
      </w:pPr>
    </w:p>
    <w:p w14:paraId="31763834" w14:textId="77777777" w:rsidR="00F211A9" w:rsidRDefault="00A64DFE">
      <w:pPr>
        <w:pStyle w:val="Heading2"/>
      </w:pPr>
      <w:r>
        <w:t>10 3 Ý nghĩa của confidence</w:t>
      </w:r>
    </w:p>
    <w:p w14:paraId="1F57020D" w14:textId="77777777" w:rsidR="00F211A9" w:rsidRDefault="00A64DFE">
      <w:pPr>
        <w:jc w:val="both"/>
      </w:pPr>
      <w:r>
        <w:t>confidence của AI 2 là phần tử xác suất dự đoán của lớp được chọn, hoặc trung bình các xác suất trong nhánh làm mượt. Mã hiện không đặt một ngưỡng confidence tối thiểu riêng để từ chối lớp có xác suất thấp; is_valid chủ yếu phản ánh tính hợp lệ của dữ liệu và contract. Vì thế confidence không nên được trình bày như độ tin cậy đã hiệu chuẩn hoặc chứng nhận phân loại đúng.</w:t>
      </w:r>
    </w:p>
    <w:p w14:paraId="67F67A6C" w14:textId="77777777" w:rsidR="00F211A9" w:rsidRDefault="00A64DFE">
      <w:pPr>
        <w:spacing w:before="100"/>
      </w:pPr>
      <w:r>
        <w:rPr>
          <w:i/>
          <w:sz w:val="18"/>
        </w:rPr>
        <w:t>Nguồn đối chiếu S11 và S15.</w:t>
      </w:r>
    </w:p>
    <w:p w14:paraId="75C368EF" w14:textId="77777777" w:rsidR="00F211A9" w:rsidRDefault="00A64DFE">
      <w:pPr>
        <w:pStyle w:val="Heading1"/>
        <w:pageBreakBefore/>
      </w:pPr>
      <w:bookmarkStart w:id="11" w:name="_Toc243605929"/>
      <w:r>
        <w:lastRenderedPageBreak/>
        <w:t>11 Luồng phối hợp hai AI và Web</w:t>
      </w:r>
      <w:bookmarkEnd w:id="11"/>
    </w:p>
    <w:p w14:paraId="649D81A6" w14:textId="77777777" w:rsidR="00F211A9" w:rsidRDefault="00A64DFE">
      <w:pPr>
        <w:keepNext/>
        <w:spacing w:after="80"/>
        <w:jc w:val="center"/>
      </w:pPr>
      <w:r>
        <w:rPr>
          <w:noProof/>
        </w:rPr>
        <w:drawing>
          <wp:inline distT="0" distB="0" distL="0" distR="0" wp14:anchorId="32F0AF6B" wp14:editId="56866872">
            <wp:extent cx="5508000" cy="2233800"/>
            <wp:effectExtent l="0" t="0" r="0" b="0"/>
            <wp:docPr id="6" name="Picture 6" descr="Hình 6 Một lượt quét camera từ thao tác người dùng tới kết quả nghiệp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ined.png"/>
                    <pic:cNvPicPr/>
                  </pic:nvPicPr>
                  <pic:blipFill>
                    <a:blip r:embed="rId13"/>
                    <a:stretch>
                      <a:fillRect/>
                    </a:stretch>
                  </pic:blipFill>
                  <pic:spPr>
                    <a:xfrm>
                      <a:off x="0" y="0"/>
                      <a:ext cx="5508000" cy="2233800"/>
                    </a:xfrm>
                    <a:prstGeom prst="rect">
                      <a:avLst/>
                    </a:prstGeom>
                  </pic:spPr>
                </pic:pic>
              </a:graphicData>
            </a:graphic>
          </wp:inline>
        </w:drawing>
      </w:r>
    </w:p>
    <w:p w14:paraId="09839BA5" w14:textId="77777777" w:rsidR="00F211A9" w:rsidRDefault="00A64DFE">
      <w:pPr>
        <w:pStyle w:val="Caption"/>
        <w:jc w:val="center"/>
      </w:pPr>
      <w:r>
        <w:t>Hình 6 Một lượt quét camera từ thao tác người dùng tới kết quả nghiệp vụ</w:t>
      </w:r>
    </w:p>
    <w:p w14:paraId="18F6B05B" w14:textId="77777777" w:rsidR="00F211A9" w:rsidRDefault="00A64DFE">
      <w:pPr>
        <w:pStyle w:val="Heading2"/>
      </w:pPr>
      <w:r>
        <w:t>11 1 Trình tự xử lý</w:t>
      </w:r>
    </w:p>
    <w:p w14:paraId="4AD85B5D" w14:textId="77777777" w:rsidR="00F211A9" w:rsidRDefault="00A64DFE">
      <w:pPr>
        <w:ind w:left="170" w:hanging="170"/>
      </w:pPr>
      <w:r>
        <w:t>1. Người dùng nhấn rồi thả Space khi camera đã có ảnh và engine ở IDLE. Yêu cầu khi đang bận không tạo phiên mới.</w:t>
      </w:r>
    </w:p>
    <w:p w14:paraId="6935E37D" w14:textId="77777777" w:rsidR="00F211A9" w:rsidRDefault="00A64DFE">
      <w:pPr>
        <w:ind w:left="170" w:hanging="170"/>
      </w:pPr>
      <w:r>
        <w:t>2. Engine tạo UUID phiên, ghi thời điểm phát sinh theo UTC cộng 7 và thu ba ảnh có kiểm soát khoảng chụp.</w:t>
      </w:r>
    </w:p>
    <w:p w14:paraId="5365110B" w14:textId="77777777" w:rsidR="00F211A9" w:rsidRDefault="00A64DFE">
      <w:pPr>
        <w:ind w:left="170" w:hanging="170"/>
      </w:pPr>
      <w:r>
        <w:t>3. Worker kiểm tra danh tính trên cả ba ảnh, chọn ảnh best và đối sánh gallery bằng AI 1.</w:t>
      </w:r>
    </w:p>
    <w:p w14:paraId="674BBCA5" w14:textId="77777777" w:rsidR="00F211A9" w:rsidRDefault="00A64DFE">
      <w:pPr>
        <w:ind w:left="170" w:hanging="170"/>
      </w:pPr>
      <w:r>
        <w:t>4. Cùng bộ ảnh được đưa qua AI 2 để tạo một nhãn biểu hiện hợp lệ hoặc kết quả chưa phân tích được.</w:t>
      </w:r>
    </w:p>
    <w:p w14:paraId="5F90E420" w14:textId="77777777" w:rsidR="00F211A9" w:rsidRDefault="00A64DFE">
      <w:pPr>
        <w:ind w:left="170" w:hanging="170"/>
      </w:pPr>
      <w:r>
        <w:t>5. Engine tổng hợp kết quả, lưu ảnh bằng chứng và tạo sự kiện Web khi AI 1 đã nhận diện được người.</w:t>
      </w:r>
    </w:p>
    <w:p w14:paraId="548C85D4" w14:textId="77777777" w:rsidR="00F211A9" w:rsidRDefault="00A64DFE">
      <w:pPr>
        <w:ind w:left="170" w:hanging="170"/>
      </w:pPr>
      <w:r>
        <w:t>6. Transport lưu sự kiện vào outbox trước khi gửi HTTP; backend xác thực, kiểm tra dữ liệu và xử lý trong transaction.</w:t>
      </w:r>
    </w:p>
    <w:p w14:paraId="2DF6E691" w14:textId="77777777" w:rsidR="00F211A9" w:rsidRDefault="00A64DFE">
      <w:pPr>
        <w:ind w:left="170" w:hanging="170"/>
      </w:pPr>
      <w:r>
        <w:t>7. Giao diện thể hiện check-in, check-out, đã hoàn tất hoặc đang chờ đồng bộ. Sau thời gian hiển thị, engine trở lại IDLE.</w:t>
      </w:r>
    </w:p>
    <w:p w14:paraId="73F80644" w14:textId="77777777" w:rsidR="00F211A9" w:rsidRDefault="00A64DFE">
      <w:pPr>
        <w:pStyle w:val="Heading2"/>
      </w:pPr>
      <w:r>
        <w:t>11 2 Quan hệ giữa hai AI</w:t>
      </w:r>
    </w:p>
    <w:p w14:paraId="0D154462" w14:textId="77777777" w:rsidR="00F211A9" w:rsidRDefault="00A64DFE">
      <w:pPr>
        <w:jc w:val="both"/>
      </w:pPr>
      <w:r>
        <w:t>Hai AI sử dụng cùng dữ liệu ảnh nhưng không nối đầu ra danh tính vào mô hình Random Forest. AI 1 tạo điều kiện gán kết quả cho hồ sơ; AI 2 cung cấp nhãn biểu hiện. Trong worker của engine, tác vụ được thực hiện theo thứ tự trong một bộ thực thi nền, vì vậy không mô tả chúng là hai mô hình suy luận song song đồng thời trên CPU trong luồng này.</w:t>
      </w:r>
    </w:p>
    <w:p w14:paraId="03ED29D0" w14:textId="77777777" w:rsidR="00F211A9" w:rsidRDefault="00A64DFE">
      <w:pPr>
        <w:jc w:val="both"/>
      </w:pPr>
      <w:r>
        <w:t>AI 2 lỗi không tự biến thành AI 1 lỗi. Nếu danh tính hợp lệ, payload có thể mang TrangThai bằng Unknown để ghi nhận chưa đánh giá. Nếu danh tính không hợp lệ, engine không gửi sự kiện chấm công cho một nhân viên dù AI 2 có thể tính được biểu hiện.</w:t>
      </w:r>
    </w:p>
    <w:p w14:paraId="3C69CB9B" w14:textId="77777777" w:rsidR="00F211A9" w:rsidRDefault="00A64DFE">
      <w:pPr>
        <w:pStyle w:val="Heading2"/>
      </w:pPr>
      <w:r>
        <w:t>11 3 Ba chế độ của engine</w:t>
      </w:r>
    </w:p>
    <w:p w14:paraId="41B4D83E" w14:textId="77777777" w:rsidR="00F211A9" w:rsidRDefault="00A64DFE">
      <w:pPr>
        <w:jc w:val="both"/>
      </w:pPr>
      <w:r>
        <w:t>camera_only chạy AI 1 và AI 2, không chờ dữ liệu cảm biến; đây là chế độ của AttendanceWorker hiện tại. face_only chỉ kiểm tra AI 1 và tắt AI 2. Chế độ full có thể nhận dữ liệu nhịp tim, SpO₂ và dùng ma trận hợp nhất. Các lệnh chấm công mặc định hiện dùng cả hai AI, nên tên helper cũ không đủ để suy ra chỉ chạy AI 1.</w:t>
      </w:r>
    </w:p>
    <w:p w14:paraId="51D8A1AE" w14:textId="77777777" w:rsidR="00F211A9" w:rsidRDefault="00A64DFE">
      <w:pPr>
        <w:spacing w:before="100"/>
      </w:pPr>
      <w:r>
        <w:rPr>
          <w:i/>
          <w:sz w:val="18"/>
        </w:rPr>
        <w:t>Nguồn đối chiếu S1, S2, S8 và S9.</w:t>
      </w:r>
    </w:p>
    <w:p w14:paraId="7EBF8445" w14:textId="77777777" w:rsidR="00F211A9" w:rsidRDefault="00A64DFE">
      <w:pPr>
        <w:pStyle w:val="Heading1"/>
        <w:pageBreakBefore/>
      </w:pPr>
      <w:bookmarkStart w:id="12" w:name="_Toc243605930"/>
      <w:r>
        <w:lastRenderedPageBreak/>
        <w:t>12 Máy trạng thái và xử lý nền</w:t>
      </w:r>
      <w:bookmarkEnd w:id="12"/>
    </w:p>
    <w:p w14:paraId="14425922" w14:textId="77777777" w:rsidR="00F211A9" w:rsidRDefault="00A64DFE">
      <w:pPr>
        <w:keepNext/>
        <w:spacing w:after="80"/>
        <w:jc w:val="center"/>
      </w:pPr>
      <w:r>
        <w:rPr>
          <w:noProof/>
        </w:rPr>
        <w:drawing>
          <wp:inline distT="0" distB="0" distL="0" distR="0" wp14:anchorId="7D61CFAD" wp14:editId="2C692020">
            <wp:extent cx="5508000" cy="1836000"/>
            <wp:effectExtent l="0" t="0" r="0" b="0"/>
            <wp:docPr id="7" name="Picture 7" descr="Hình 7 Máy trạng thái của UnifiedAttendance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png"/>
                    <pic:cNvPicPr/>
                  </pic:nvPicPr>
                  <pic:blipFill>
                    <a:blip r:embed="rId14"/>
                    <a:stretch>
                      <a:fillRect/>
                    </a:stretch>
                  </pic:blipFill>
                  <pic:spPr>
                    <a:xfrm>
                      <a:off x="0" y="0"/>
                      <a:ext cx="5508000" cy="1836000"/>
                    </a:xfrm>
                    <a:prstGeom prst="rect">
                      <a:avLst/>
                    </a:prstGeom>
                  </pic:spPr>
                </pic:pic>
              </a:graphicData>
            </a:graphic>
          </wp:inline>
        </w:drawing>
      </w:r>
    </w:p>
    <w:p w14:paraId="50622FD0" w14:textId="77777777" w:rsidR="00F211A9" w:rsidRDefault="00A64DFE">
      <w:pPr>
        <w:pStyle w:val="Caption"/>
        <w:jc w:val="center"/>
      </w:pPr>
      <w:r>
        <w:t>Hình 7 Máy trạng thái của UnifiedAttendanceEngine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5" w:type="dxa"/>
          <w:bottom w:w="70" w:type="dxa"/>
          <w:right w:w="95" w:type="dxa"/>
        </w:tblCellMar>
        <w:tblLook w:val="04A0" w:firstRow="1" w:lastRow="0" w:firstColumn="1" w:lastColumn="0" w:noHBand="0" w:noVBand="1"/>
      </w:tblPr>
      <w:tblGrid>
        <w:gridCol w:w="2432"/>
        <w:gridCol w:w="3274"/>
        <w:gridCol w:w="3648"/>
      </w:tblGrid>
      <w:tr w:rsidR="00F211A9" w14:paraId="4DCEA993" w14:textId="77777777">
        <w:trPr>
          <w:cantSplit/>
          <w:tblHeader/>
          <w:jc w:val="center"/>
        </w:trPr>
        <w:tc>
          <w:tcPr>
            <w:tcW w:w="2432" w:type="dxa"/>
            <w:shd w:val="clear" w:color="auto" w:fill="E8EEF2"/>
            <w:vAlign w:val="center"/>
          </w:tcPr>
          <w:p w14:paraId="61D11CD2" w14:textId="77777777" w:rsidR="00F211A9" w:rsidRDefault="00A64DFE">
            <w:pPr>
              <w:spacing w:after="0"/>
            </w:pPr>
            <w:r>
              <w:rPr>
                <w:b/>
                <w:sz w:val="21"/>
              </w:rPr>
              <w:t>Trạng thái</w:t>
            </w:r>
          </w:p>
        </w:tc>
        <w:tc>
          <w:tcPr>
            <w:tcW w:w="3274" w:type="dxa"/>
            <w:shd w:val="clear" w:color="auto" w:fill="E8EEF2"/>
            <w:vAlign w:val="center"/>
          </w:tcPr>
          <w:p w14:paraId="2E4B9176" w14:textId="77777777" w:rsidR="00F211A9" w:rsidRDefault="00A64DFE">
            <w:pPr>
              <w:spacing w:after="0"/>
            </w:pPr>
            <w:r>
              <w:rPr>
                <w:b/>
                <w:sz w:val="21"/>
              </w:rPr>
              <w:t>Hành động</w:t>
            </w:r>
          </w:p>
        </w:tc>
        <w:tc>
          <w:tcPr>
            <w:tcW w:w="3648" w:type="dxa"/>
            <w:shd w:val="clear" w:color="auto" w:fill="E8EEF2"/>
            <w:vAlign w:val="center"/>
          </w:tcPr>
          <w:p w14:paraId="2418284C" w14:textId="77777777" w:rsidR="00F211A9" w:rsidRDefault="00A64DFE">
            <w:pPr>
              <w:spacing w:after="0"/>
            </w:pPr>
            <w:r>
              <w:rPr>
                <w:b/>
                <w:sz w:val="21"/>
              </w:rPr>
              <w:t>Điều kiện chuyển tiếp</w:t>
            </w:r>
          </w:p>
        </w:tc>
      </w:tr>
      <w:tr w:rsidR="00F211A9" w14:paraId="65BBD151" w14:textId="77777777">
        <w:trPr>
          <w:cantSplit/>
          <w:jc w:val="center"/>
        </w:trPr>
        <w:tc>
          <w:tcPr>
            <w:tcW w:w="2432" w:type="dxa"/>
            <w:shd w:val="clear" w:color="auto" w:fill="FFFFFF"/>
            <w:vAlign w:val="center"/>
          </w:tcPr>
          <w:p w14:paraId="0C4C4E90" w14:textId="77777777" w:rsidR="00F211A9" w:rsidRDefault="00A64DFE">
            <w:pPr>
              <w:spacing w:after="0"/>
            </w:pPr>
            <w:r>
              <w:rPr>
                <w:sz w:val="21"/>
              </w:rPr>
              <w:t>IDLE</w:t>
            </w:r>
          </w:p>
        </w:tc>
        <w:tc>
          <w:tcPr>
            <w:tcW w:w="3274" w:type="dxa"/>
            <w:shd w:val="clear" w:color="auto" w:fill="FFFFFF"/>
            <w:vAlign w:val="center"/>
          </w:tcPr>
          <w:p w14:paraId="666E9BD7" w14:textId="77777777" w:rsidR="00F211A9" w:rsidRDefault="00A64DFE">
            <w:pPr>
              <w:spacing w:after="0"/>
            </w:pPr>
            <w:r>
              <w:rPr>
                <w:sz w:val="21"/>
              </w:rPr>
              <w:t>Chờ yêu cầu; có thể lên lịch retry</w:t>
            </w:r>
          </w:p>
        </w:tc>
        <w:tc>
          <w:tcPr>
            <w:tcW w:w="3648" w:type="dxa"/>
            <w:shd w:val="clear" w:color="auto" w:fill="FFFFFF"/>
            <w:vAlign w:val="center"/>
          </w:tcPr>
          <w:p w14:paraId="3C5D636B" w14:textId="77777777" w:rsidR="00F211A9" w:rsidRDefault="00A64DFE">
            <w:pPr>
              <w:spacing w:after="0"/>
            </w:pPr>
            <w:r>
              <w:rPr>
                <w:sz w:val="21"/>
              </w:rPr>
              <w:t>start_session hợp lệ</w:t>
            </w:r>
          </w:p>
        </w:tc>
      </w:tr>
      <w:tr w:rsidR="00F211A9" w14:paraId="7EADECD3" w14:textId="77777777">
        <w:trPr>
          <w:cantSplit/>
          <w:jc w:val="center"/>
        </w:trPr>
        <w:tc>
          <w:tcPr>
            <w:tcW w:w="2432" w:type="dxa"/>
            <w:shd w:val="clear" w:color="auto" w:fill="F6F8FA"/>
            <w:vAlign w:val="center"/>
          </w:tcPr>
          <w:p w14:paraId="7159FB45" w14:textId="77777777" w:rsidR="00F211A9" w:rsidRDefault="00A64DFE">
            <w:pPr>
              <w:spacing w:after="0"/>
            </w:pPr>
            <w:r>
              <w:rPr>
                <w:sz w:val="21"/>
              </w:rPr>
              <w:t>CAPTURING</w:t>
            </w:r>
          </w:p>
        </w:tc>
        <w:tc>
          <w:tcPr>
            <w:tcW w:w="3274" w:type="dxa"/>
            <w:shd w:val="clear" w:color="auto" w:fill="F6F8FA"/>
            <w:vAlign w:val="center"/>
          </w:tcPr>
          <w:p w14:paraId="24098705" w14:textId="77777777" w:rsidR="00F211A9" w:rsidRDefault="00A64DFE">
            <w:pPr>
              <w:spacing w:after="0"/>
            </w:pPr>
            <w:r>
              <w:rPr>
                <w:sz w:val="21"/>
              </w:rPr>
              <w:t>Thu ba ảnh</w:t>
            </w:r>
          </w:p>
        </w:tc>
        <w:tc>
          <w:tcPr>
            <w:tcW w:w="3648" w:type="dxa"/>
            <w:shd w:val="clear" w:color="auto" w:fill="F6F8FA"/>
            <w:vAlign w:val="center"/>
          </w:tcPr>
          <w:p w14:paraId="1C8D9586" w14:textId="77777777" w:rsidR="00F211A9" w:rsidRDefault="00A64DFE">
            <w:pPr>
              <w:spacing w:after="0"/>
            </w:pPr>
            <w:r>
              <w:rPr>
                <w:sz w:val="21"/>
              </w:rPr>
              <w:t>Đủ ảnh → PROCESSING; lỗi → ABORTED</w:t>
            </w:r>
          </w:p>
        </w:tc>
      </w:tr>
      <w:tr w:rsidR="00F211A9" w14:paraId="31314333" w14:textId="77777777">
        <w:trPr>
          <w:cantSplit/>
          <w:jc w:val="center"/>
        </w:trPr>
        <w:tc>
          <w:tcPr>
            <w:tcW w:w="2432" w:type="dxa"/>
            <w:shd w:val="clear" w:color="auto" w:fill="FFFFFF"/>
            <w:vAlign w:val="center"/>
          </w:tcPr>
          <w:p w14:paraId="71634EDD" w14:textId="77777777" w:rsidR="00F211A9" w:rsidRDefault="00A64DFE">
            <w:pPr>
              <w:spacing w:after="0"/>
            </w:pPr>
            <w:r>
              <w:rPr>
                <w:sz w:val="21"/>
              </w:rPr>
              <w:t>PROCESSING</w:t>
            </w:r>
          </w:p>
        </w:tc>
        <w:tc>
          <w:tcPr>
            <w:tcW w:w="3274" w:type="dxa"/>
            <w:shd w:val="clear" w:color="auto" w:fill="FFFFFF"/>
            <w:vAlign w:val="center"/>
          </w:tcPr>
          <w:p w14:paraId="09D56A00" w14:textId="77777777" w:rsidR="00F211A9" w:rsidRDefault="00A64DFE">
            <w:pPr>
              <w:spacing w:after="0"/>
            </w:pPr>
            <w:r>
              <w:rPr>
                <w:sz w:val="21"/>
              </w:rPr>
              <w:t>Nhận kết quả AI từ worker</w:t>
            </w:r>
          </w:p>
        </w:tc>
        <w:tc>
          <w:tcPr>
            <w:tcW w:w="3648" w:type="dxa"/>
            <w:shd w:val="clear" w:color="auto" w:fill="FFFFFF"/>
            <w:vAlign w:val="center"/>
          </w:tcPr>
          <w:p w14:paraId="5B504343" w14:textId="77777777" w:rsidR="00F211A9" w:rsidRDefault="00A64DFE">
            <w:pPr>
              <w:spacing w:after="0"/>
            </w:pPr>
            <w:r>
              <w:rPr>
                <w:sz w:val="21"/>
              </w:rPr>
              <w:t>AI xong và đủ điều kiện dữ liệu → FINALIZING</w:t>
            </w:r>
          </w:p>
        </w:tc>
      </w:tr>
      <w:tr w:rsidR="00F211A9" w14:paraId="2A4F25D0" w14:textId="77777777">
        <w:trPr>
          <w:cantSplit/>
          <w:jc w:val="center"/>
        </w:trPr>
        <w:tc>
          <w:tcPr>
            <w:tcW w:w="2432" w:type="dxa"/>
            <w:shd w:val="clear" w:color="auto" w:fill="F6F8FA"/>
            <w:vAlign w:val="center"/>
          </w:tcPr>
          <w:p w14:paraId="49EBB78B" w14:textId="77777777" w:rsidR="00F211A9" w:rsidRDefault="00A64DFE">
            <w:pPr>
              <w:spacing w:after="0"/>
            </w:pPr>
            <w:r>
              <w:rPr>
                <w:sz w:val="21"/>
              </w:rPr>
              <w:t>FINALIZING</w:t>
            </w:r>
          </w:p>
        </w:tc>
        <w:tc>
          <w:tcPr>
            <w:tcW w:w="3274" w:type="dxa"/>
            <w:shd w:val="clear" w:color="auto" w:fill="F6F8FA"/>
            <w:vAlign w:val="center"/>
          </w:tcPr>
          <w:p w14:paraId="72ED3C4A" w14:textId="77777777" w:rsidR="00F211A9" w:rsidRDefault="00A64DFE">
            <w:pPr>
              <w:spacing w:after="0"/>
            </w:pPr>
            <w:r>
              <w:rPr>
                <w:sz w:val="21"/>
              </w:rPr>
              <w:t>Lưu ảnh, gửi Web, ghi log</w:t>
            </w:r>
          </w:p>
        </w:tc>
        <w:tc>
          <w:tcPr>
            <w:tcW w:w="3648" w:type="dxa"/>
            <w:shd w:val="clear" w:color="auto" w:fill="F6F8FA"/>
            <w:vAlign w:val="center"/>
          </w:tcPr>
          <w:p w14:paraId="122ED933" w14:textId="77777777" w:rsidR="00F211A9" w:rsidRDefault="00A64DFE">
            <w:pPr>
              <w:spacing w:after="0"/>
            </w:pPr>
            <w:r>
              <w:rPr>
                <w:sz w:val="21"/>
              </w:rPr>
              <w:t>Hoàn tất → COMPLETED; exception → ABORTED</w:t>
            </w:r>
          </w:p>
        </w:tc>
      </w:tr>
      <w:tr w:rsidR="00F211A9" w14:paraId="4262B017" w14:textId="77777777">
        <w:trPr>
          <w:cantSplit/>
          <w:jc w:val="center"/>
        </w:trPr>
        <w:tc>
          <w:tcPr>
            <w:tcW w:w="2432" w:type="dxa"/>
            <w:shd w:val="clear" w:color="auto" w:fill="FFFFFF"/>
            <w:vAlign w:val="center"/>
          </w:tcPr>
          <w:p w14:paraId="396A5D73" w14:textId="77777777" w:rsidR="00F211A9" w:rsidRDefault="00A64DFE">
            <w:pPr>
              <w:spacing w:after="0"/>
            </w:pPr>
            <w:r>
              <w:rPr>
                <w:sz w:val="21"/>
              </w:rPr>
              <w:t>COMPLETED</w:t>
            </w:r>
          </w:p>
        </w:tc>
        <w:tc>
          <w:tcPr>
            <w:tcW w:w="3274" w:type="dxa"/>
            <w:shd w:val="clear" w:color="auto" w:fill="FFFFFF"/>
            <w:vAlign w:val="center"/>
          </w:tcPr>
          <w:p w14:paraId="408FEA28" w14:textId="77777777" w:rsidR="00F211A9" w:rsidRDefault="00A64DFE">
            <w:pPr>
              <w:spacing w:after="0"/>
            </w:pPr>
            <w:r>
              <w:rPr>
                <w:sz w:val="21"/>
              </w:rPr>
              <w:t>Hiển thị kết quả</w:t>
            </w:r>
          </w:p>
        </w:tc>
        <w:tc>
          <w:tcPr>
            <w:tcW w:w="3648" w:type="dxa"/>
            <w:shd w:val="clear" w:color="auto" w:fill="FFFFFF"/>
            <w:vAlign w:val="center"/>
          </w:tcPr>
          <w:p w14:paraId="6C16D127" w14:textId="77777777" w:rsidR="00F211A9" w:rsidRDefault="00A64DFE">
            <w:pPr>
              <w:spacing w:after="0"/>
            </w:pPr>
            <w:r>
              <w:rPr>
                <w:sz w:val="21"/>
              </w:rPr>
              <w:t>Hết thời gian và worker đã xong → IDLE</w:t>
            </w:r>
          </w:p>
        </w:tc>
      </w:tr>
      <w:tr w:rsidR="00F211A9" w14:paraId="7C9E0DA9" w14:textId="77777777">
        <w:trPr>
          <w:cantSplit/>
          <w:jc w:val="center"/>
        </w:trPr>
        <w:tc>
          <w:tcPr>
            <w:tcW w:w="2432" w:type="dxa"/>
            <w:shd w:val="clear" w:color="auto" w:fill="F6F8FA"/>
            <w:vAlign w:val="center"/>
          </w:tcPr>
          <w:p w14:paraId="5F0A43FC" w14:textId="77777777" w:rsidR="00F211A9" w:rsidRDefault="00A64DFE">
            <w:pPr>
              <w:spacing w:after="0"/>
            </w:pPr>
            <w:r>
              <w:rPr>
                <w:sz w:val="21"/>
              </w:rPr>
              <w:t>ABORTED</w:t>
            </w:r>
          </w:p>
        </w:tc>
        <w:tc>
          <w:tcPr>
            <w:tcW w:w="3274" w:type="dxa"/>
            <w:shd w:val="clear" w:color="auto" w:fill="F6F8FA"/>
            <w:vAlign w:val="center"/>
          </w:tcPr>
          <w:p w14:paraId="27DF0E63" w14:textId="77777777" w:rsidR="00F211A9" w:rsidRDefault="00A64DFE">
            <w:pPr>
              <w:spacing w:after="0"/>
            </w:pPr>
            <w:r>
              <w:rPr>
                <w:sz w:val="21"/>
              </w:rPr>
              <w:t>Hiển thị nguyên nhân hủy</w:t>
            </w:r>
          </w:p>
        </w:tc>
        <w:tc>
          <w:tcPr>
            <w:tcW w:w="3648" w:type="dxa"/>
            <w:shd w:val="clear" w:color="auto" w:fill="F6F8FA"/>
            <w:vAlign w:val="center"/>
          </w:tcPr>
          <w:p w14:paraId="3337BEC3" w14:textId="77777777" w:rsidR="00F211A9" w:rsidRDefault="00A64DFE">
            <w:pPr>
              <w:spacing w:after="0"/>
            </w:pPr>
            <w:r>
              <w:rPr>
                <w:sz w:val="21"/>
              </w:rPr>
              <w:t>Hết thời gian và worker đã xong → IDLE</w:t>
            </w:r>
          </w:p>
        </w:tc>
      </w:tr>
    </w:tbl>
    <w:p w14:paraId="567F0FE5" w14:textId="77777777" w:rsidR="00F211A9" w:rsidRDefault="00F211A9">
      <w:pPr>
        <w:spacing w:after="40" w:line="40" w:lineRule="exact"/>
      </w:pPr>
    </w:p>
    <w:p w14:paraId="639195A3" w14:textId="77777777" w:rsidR="00F211A9" w:rsidRDefault="00A64DFE">
      <w:pPr>
        <w:pStyle w:val="Heading2"/>
      </w:pPr>
      <w:r>
        <w:t>12 1 Các mốc thời gian được cấu hình</w:t>
      </w:r>
    </w:p>
    <w:p w14:paraId="63267910" w14:textId="77777777" w:rsidR="00F211A9" w:rsidRDefault="00A64DFE">
      <w:pPr>
        <w:jc w:val="both"/>
      </w:pPr>
      <w:r>
        <w:t>Engine đặt hard timeout 6 giây cho giai đoạn CAPTURING và PROCESSING; khoảng chụp tối đa là 600 ms. Ở nhánh full, sau khi AI đã xong, engine có thể kết thúc chờ cảm biến khi thời gian từ đầu phiên đạt 3,5 giây. Mốc 3,5 giây không tự bảo đảm mọi phiên hoàn tất tại thời điểm đó. FINALIZING có thời gian phụ thuộc ghi file và HTTP, không nằm trong hard timeout của hai trạng thái đầu.</w:t>
      </w:r>
    </w:p>
    <w:p w14:paraId="55FF3566" w14:textId="77777777" w:rsidR="00F211A9" w:rsidRDefault="00A64DFE">
      <w:pPr>
        <w:jc w:val="both"/>
      </w:pPr>
      <w:r>
        <w:t>Kết quả COMPLETED được giữ 5 giây. ABORTED thông thường được giữ 2,5 giây; chế độ camera_only dùng thời gian hiển thị 5 giây cho trường hợp này. COMPLETED nghĩa là tác vụ hoàn tất xử lý tại máy, còn việc Web đã lưu hay đang pending phải xem web_result và attendance_action.</w:t>
      </w:r>
    </w:p>
    <w:p w14:paraId="3AB07B0C" w14:textId="77777777" w:rsidR="00F211A9" w:rsidRDefault="00A64DFE">
      <w:pPr>
        <w:pStyle w:val="Heading2"/>
      </w:pPr>
      <w:r>
        <w:t>12 2 Mô hình luồng thực thi</w:t>
      </w:r>
    </w:p>
    <w:p w14:paraId="1F6D51E7" w14:textId="77777777" w:rsidR="00F211A9" w:rsidRDefault="00A64DFE">
      <w:pPr>
        <w:jc w:val="both"/>
      </w:pPr>
      <w:r>
        <w:t>AttendanceWorker quản lý vòng camera và snapshot hiển thị; FramePump đọc camera ở nền. Engine có một worker cho suy luận và hoàn tất, cùng worker riêng cho retry outbox. update là nơi tiếp nhận kết quả tương lai và chuyển trạng thái. Các sự kiện start, done và abort được bảo vệ bằng lock; session_id giúp bỏ sự kiện cũ không thuộc phiên đang hoạt động.</w:t>
      </w:r>
    </w:p>
    <w:p w14:paraId="3FEBDCE4" w14:textId="77777777" w:rsidR="00F211A9" w:rsidRDefault="00A64DFE">
      <w:pPr>
        <w:jc w:val="both"/>
      </w:pPr>
      <w:r>
        <w:t>Khi đóng ứng dụng, camera được giải phóng và các tác vụ hoàn tất đã được gửi vào worker không bị hủy ngang. Thiết kế này nhằm bảo toàn thao tác lưu đang chạy; chưa có phép đo độ trễ tổng thể trong báo cáo để chứng minh thời gian phản hồi dưới một ngưỡng cụ thể.</w:t>
      </w:r>
    </w:p>
    <w:p w14:paraId="5685E5BA" w14:textId="77777777" w:rsidR="00F211A9" w:rsidRDefault="00A64DFE">
      <w:pPr>
        <w:spacing w:before="100"/>
      </w:pPr>
      <w:r>
        <w:rPr>
          <w:i/>
          <w:sz w:val="18"/>
        </w:rPr>
        <w:t>Nguồn đối chiếu S1, S2 và S7.</w:t>
      </w:r>
    </w:p>
    <w:p w14:paraId="69CAF4AC" w14:textId="77777777" w:rsidR="00F211A9" w:rsidRDefault="00A64DFE">
      <w:pPr>
        <w:pStyle w:val="Heading1"/>
        <w:pageBreakBefore/>
      </w:pPr>
      <w:bookmarkStart w:id="13" w:name="_Toc243605931"/>
      <w:r>
        <w:lastRenderedPageBreak/>
        <w:t>13 Nhánh IoT và hợp nhất quyết định</w:t>
      </w:r>
      <w:bookmarkEnd w:id="13"/>
    </w:p>
    <w:p w14:paraId="2A195E1A" w14:textId="77777777" w:rsidR="00F211A9" w:rsidRDefault="00A64DFE">
      <w:pPr>
        <w:pStyle w:val="Heading2"/>
      </w:pPr>
      <w:r>
        <w:t>13 1 Luồng sự kiện cảm biến</w:t>
      </w:r>
    </w:p>
    <w:p w14:paraId="2A3BC956" w14:textId="77777777" w:rsidR="00F211A9" w:rsidRDefault="00A64DFE">
      <w:pPr>
        <w:jc w:val="both"/>
      </w:pPr>
      <w:r>
        <w:t>demo_unified_iot.py có bộ nhận Serial mặc định 115200 baud. Bộ nhận ánh xạ sự kiện bắt đầu sang start_session, hoàn tất đo sang done_session và rút tay hoặc lỗi sang abort_session. Dữ liệu hoàn tất gồm hr, spo2 và ir_avg. Engine chỉ nhận kết quả cho phiên phù hợp, chưa nhận done trước đó và đang trong giai đoạn cho phép.</w:t>
      </w:r>
    </w:p>
    <w:p w14:paraId="52A7C36E" w14:textId="77777777" w:rsidR="00F211A9" w:rsidRDefault="00A64DFE">
      <w:pPr>
        <w:jc w:val="both"/>
      </w:pPr>
      <w:r>
        <w:t>Bộ mô phỏng phần cứng có thể tạo các tình huống chỉ số bình thường, bất thường hoặc hủy. Các giá trị mô phỏng phục vụ kiểm tra nhánh logic và giao diện; không được dùng như bằng chứng đã đo cảm biến thật. ir_avg được ghi nhận trong nhật ký nhưng không trực tiếp quyết định Bio Level trong hàm hợp nhất hiện tại.</w:t>
      </w:r>
    </w:p>
    <w:p w14:paraId="09012EFA" w14:textId="77777777" w:rsidR="00F211A9" w:rsidRDefault="00A64DFE">
      <w:pPr>
        <w:pStyle w:val="Heading2"/>
      </w:pPr>
      <w:r>
        <w:t>13 2 Các mức sinh trắc trong chương trình</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5" w:type="dxa"/>
          <w:bottom w:w="70" w:type="dxa"/>
          <w:right w:w="95" w:type="dxa"/>
        </w:tblCellMar>
        <w:tblLook w:val="04A0" w:firstRow="1" w:lastRow="0" w:firstColumn="1" w:lastColumn="0" w:noHBand="0" w:noVBand="1"/>
      </w:tblPr>
      <w:tblGrid>
        <w:gridCol w:w="2619"/>
        <w:gridCol w:w="6735"/>
      </w:tblGrid>
      <w:tr w:rsidR="00F211A9" w14:paraId="56CF597C" w14:textId="77777777">
        <w:trPr>
          <w:cantSplit/>
          <w:tblHeader/>
          <w:jc w:val="center"/>
        </w:trPr>
        <w:tc>
          <w:tcPr>
            <w:tcW w:w="2619" w:type="dxa"/>
            <w:shd w:val="clear" w:color="auto" w:fill="E8EEF2"/>
            <w:vAlign w:val="center"/>
          </w:tcPr>
          <w:p w14:paraId="0D73E266" w14:textId="77777777" w:rsidR="00F211A9" w:rsidRDefault="00A64DFE">
            <w:pPr>
              <w:spacing w:after="0"/>
            </w:pPr>
            <w:r>
              <w:rPr>
                <w:b/>
                <w:sz w:val="21"/>
              </w:rPr>
              <w:t>Mức</w:t>
            </w:r>
          </w:p>
        </w:tc>
        <w:tc>
          <w:tcPr>
            <w:tcW w:w="6735" w:type="dxa"/>
            <w:shd w:val="clear" w:color="auto" w:fill="E8EEF2"/>
            <w:vAlign w:val="center"/>
          </w:tcPr>
          <w:p w14:paraId="31C111A9" w14:textId="77777777" w:rsidR="00F211A9" w:rsidRDefault="00A64DFE">
            <w:pPr>
              <w:spacing w:after="0"/>
            </w:pPr>
            <w:r>
              <w:rPr>
                <w:b/>
                <w:sz w:val="21"/>
              </w:rPr>
              <w:t>Điều kiện theo thứ tự kiểm tra</w:t>
            </w:r>
          </w:p>
        </w:tc>
      </w:tr>
      <w:tr w:rsidR="00F211A9" w14:paraId="1531BCD2" w14:textId="77777777">
        <w:trPr>
          <w:cantSplit/>
          <w:jc w:val="center"/>
        </w:trPr>
        <w:tc>
          <w:tcPr>
            <w:tcW w:w="2619" w:type="dxa"/>
            <w:shd w:val="clear" w:color="auto" w:fill="FFFFFF"/>
            <w:vAlign w:val="center"/>
          </w:tcPr>
          <w:p w14:paraId="6BA8C2C2" w14:textId="77777777" w:rsidR="00F211A9" w:rsidRDefault="00A64DFE">
            <w:pPr>
              <w:spacing w:after="0"/>
            </w:pPr>
            <w:r>
              <w:rPr>
                <w:sz w:val="21"/>
              </w:rPr>
              <w:t>Bio_Missing</w:t>
            </w:r>
          </w:p>
        </w:tc>
        <w:tc>
          <w:tcPr>
            <w:tcW w:w="6735" w:type="dxa"/>
            <w:shd w:val="clear" w:color="auto" w:fill="FFFFFF"/>
            <w:vAlign w:val="center"/>
          </w:tcPr>
          <w:p w14:paraId="44448F14" w14:textId="77777777" w:rsidR="00F211A9" w:rsidRDefault="00A64DFE">
            <w:pPr>
              <w:spacing w:after="0"/>
            </w:pPr>
            <w:r>
              <w:rPr>
                <w:sz w:val="21"/>
              </w:rPr>
              <w:t>hr ≤ 0 hoặc spo2 ≤ 0</w:t>
            </w:r>
          </w:p>
        </w:tc>
      </w:tr>
      <w:tr w:rsidR="00F211A9" w14:paraId="050C66C4" w14:textId="77777777">
        <w:trPr>
          <w:cantSplit/>
          <w:jc w:val="center"/>
        </w:trPr>
        <w:tc>
          <w:tcPr>
            <w:tcW w:w="2619" w:type="dxa"/>
            <w:shd w:val="clear" w:color="auto" w:fill="F6F8FA"/>
            <w:vAlign w:val="center"/>
          </w:tcPr>
          <w:p w14:paraId="302593DD" w14:textId="77777777" w:rsidR="00F211A9" w:rsidRDefault="00A64DFE">
            <w:pPr>
              <w:spacing w:after="0"/>
            </w:pPr>
            <w:r>
              <w:rPr>
                <w:sz w:val="21"/>
              </w:rPr>
              <w:t>Bio_Danger</w:t>
            </w:r>
          </w:p>
        </w:tc>
        <w:tc>
          <w:tcPr>
            <w:tcW w:w="6735" w:type="dxa"/>
            <w:shd w:val="clear" w:color="auto" w:fill="F6F8FA"/>
            <w:vAlign w:val="center"/>
          </w:tcPr>
          <w:p w14:paraId="2CA65B61" w14:textId="77777777" w:rsidR="00F211A9" w:rsidRDefault="00A64DFE">
            <w:pPr>
              <w:spacing w:after="0"/>
            </w:pPr>
            <w:r>
              <w:rPr>
                <w:sz w:val="21"/>
              </w:rPr>
              <w:t>hr &gt; 115 hoặc hr &lt; 50 hoặc spo2 &lt; 94</w:t>
            </w:r>
          </w:p>
        </w:tc>
      </w:tr>
      <w:tr w:rsidR="00F211A9" w14:paraId="2D03C760" w14:textId="77777777">
        <w:trPr>
          <w:cantSplit/>
          <w:jc w:val="center"/>
        </w:trPr>
        <w:tc>
          <w:tcPr>
            <w:tcW w:w="2619" w:type="dxa"/>
            <w:shd w:val="clear" w:color="auto" w:fill="FFFFFF"/>
            <w:vAlign w:val="center"/>
          </w:tcPr>
          <w:p w14:paraId="47CF2E77" w14:textId="77777777" w:rsidR="00F211A9" w:rsidRDefault="00A64DFE">
            <w:pPr>
              <w:spacing w:after="0"/>
            </w:pPr>
            <w:r>
              <w:rPr>
                <w:sz w:val="21"/>
              </w:rPr>
              <w:t>Bio_Warning</w:t>
            </w:r>
          </w:p>
        </w:tc>
        <w:tc>
          <w:tcPr>
            <w:tcW w:w="6735" w:type="dxa"/>
            <w:shd w:val="clear" w:color="auto" w:fill="FFFFFF"/>
            <w:vAlign w:val="center"/>
          </w:tcPr>
          <w:p w14:paraId="72366D16" w14:textId="77777777" w:rsidR="00F211A9" w:rsidRDefault="00A64DFE">
            <w:pPr>
              <w:spacing w:after="0"/>
            </w:pPr>
            <w:r>
              <w:rPr>
                <w:sz w:val="21"/>
              </w:rPr>
              <w:t>100 &lt; hr ≤ 115 hoặc 50 ≤ hr &lt; 60 hoặc 94 ≤ spo2 &lt; 96</w:t>
            </w:r>
          </w:p>
        </w:tc>
      </w:tr>
      <w:tr w:rsidR="00F211A9" w14:paraId="50277EC4" w14:textId="77777777">
        <w:trPr>
          <w:cantSplit/>
          <w:jc w:val="center"/>
        </w:trPr>
        <w:tc>
          <w:tcPr>
            <w:tcW w:w="2619" w:type="dxa"/>
            <w:shd w:val="clear" w:color="auto" w:fill="F6F8FA"/>
            <w:vAlign w:val="center"/>
          </w:tcPr>
          <w:p w14:paraId="05047463" w14:textId="77777777" w:rsidR="00F211A9" w:rsidRDefault="00A64DFE">
            <w:pPr>
              <w:spacing w:after="0"/>
            </w:pPr>
            <w:r>
              <w:rPr>
                <w:sz w:val="21"/>
              </w:rPr>
              <w:t>Bio_Normal</w:t>
            </w:r>
          </w:p>
        </w:tc>
        <w:tc>
          <w:tcPr>
            <w:tcW w:w="6735" w:type="dxa"/>
            <w:shd w:val="clear" w:color="auto" w:fill="F6F8FA"/>
            <w:vAlign w:val="center"/>
          </w:tcPr>
          <w:p w14:paraId="16F1AA85" w14:textId="77777777" w:rsidR="00F211A9" w:rsidRDefault="00A64DFE">
            <w:pPr>
              <w:spacing w:after="0"/>
            </w:pPr>
            <w:r>
              <w:rPr>
                <w:sz w:val="21"/>
              </w:rPr>
              <w:t>Các trường hợp còn lại sau những nhánh trên</w:t>
            </w:r>
          </w:p>
        </w:tc>
      </w:tr>
    </w:tbl>
    <w:p w14:paraId="163705DD" w14:textId="77777777" w:rsidR="00F211A9" w:rsidRDefault="00F211A9">
      <w:pPr>
        <w:spacing w:after="40" w:line="40" w:lineRule="exact"/>
      </w:pPr>
    </w:p>
    <w:p w14:paraId="57E8AEE6" w14:textId="77777777" w:rsidR="00F211A9" w:rsidRDefault="00A64DFE">
      <w:pPr>
        <w:jc w:val="both"/>
      </w:pPr>
      <w:r>
        <w:t>Các mốc trên là ngưỡng phần mềm được đọc từ mã nguồn; báo cáo không xem đó là ngưỡng chẩn đoán đã được thẩm định. Thiếu một trong hai phép đo khiến mức tổng hợp là Bio_Missing. Ở chế độ camera_only, payload Web dùng null cho chỉ số chưa đo.</w:t>
      </w:r>
    </w:p>
    <w:p w14:paraId="148A8F90" w14:textId="77777777" w:rsidR="00F211A9" w:rsidRDefault="00A64DFE">
      <w:pPr>
        <w:pStyle w:val="Heading2"/>
      </w:pPr>
      <w:r>
        <w:t>13 3 Ma trận hợp nhất khi có dữ liệu</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5" w:type="dxa"/>
          <w:bottom w:w="70" w:type="dxa"/>
          <w:right w:w="95" w:type="dxa"/>
        </w:tblCellMar>
        <w:tblLook w:val="04A0" w:firstRow="1" w:lastRow="0" w:firstColumn="1" w:lastColumn="0" w:noHBand="0" w:noVBand="1"/>
      </w:tblPr>
      <w:tblGrid>
        <w:gridCol w:w="2339"/>
        <w:gridCol w:w="2339"/>
        <w:gridCol w:w="2339"/>
        <w:gridCol w:w="2339"/>
      </w:tblGrid>
      <w:tr w:rsidR="00F211A9" w14:paraId="1C39F650" w14:textId="77777777">
        <w:trPr>
          <w:cantSplit/>
          <w:tblHeader/>
          <w:jc w:val="center"/>
        </w:trPr>
        <w:tc>
          <w:tcPr>
            <w:tcW w:w="2339" w:type="dxa"/>
            <w:shd w:val="clear" w:color="auto" w:fill="E8EEF2"/>
            <w:vAlign w:val="center"/>
          </w:tcPr>
          <w:p w14:paraId="22B25145" w14:textId="77777777" w:rsidR="00F211A9" w:rsidRDefault="00A64DFE">
            <w:pPr>
              <w:spacing w:after="0"/>
            </w:pPr>
            <w:r>
              <w:rPr>
                <w:b/>
                <w:sz w:val="21"/>
              </w:rPr>
              <w:t>AI 2</w:t>
            </w:r>
          </w:p>
        </w:tc>
        <w:tc>
          <w:tcPr>
            <w:tcW w:w="2339" w:type="dxa"/>
            <w:shd w:val="clear" w:color="auto" w:fill="E8EEF2"/>
            <w:vAlign w:val="center"/>
          </w:tcPr>
          <w:p w14:paraId="2DE48242" w14:textId="77777777" w:rsidR="00F211A9" w:rsidRDefault="00A64DFE">
            <w:pPr>
              <w:spacing w:after="0"/>
            </w:pPr>
            <w:r>
              <w:rPr>
                <w:b/>
                <w:sz w:val="21"/>
              </w:rPr>
              <w:t>Bio_Normal</w:t>
            </w:r>
          </w:p>
        </w:tc>
        <w:tc>
          <w:tcPr>
            <w:tcW w:w="2339" w:type="dxa"/>
            <w:shd w:val="clear" w:color="auto" w:fill="E8EEF2"/>
            <w:vAlign w:val="center"/>
          </w:tcPr>
          <w:p w14:paraId="3265EEAD" w14:textId="77777777" w:rsidR="00F211A9" w:rsidRDefault="00A64DFE">
            <w:pPr>
              <w:spacing w:after="0"/>
            </w:pPr>
            <w:r>
              <w:rPr>
                <w:b/>
                <w:sz w:val="21"/>
              </w:rPr>
              <w:t>Bio_Warning</w:t>
            </w:r>
          </w:p>
        </w:tc>
        <w:tc>
          <w:tcPr>
            <w:tcW w:w="2339" w:type="dxa"/>
            <w:shd w:val="clear" w:color="auto" w:fill="E8EEF2"/>
            <w:vAlign w:val="center"/>
          </w:tcPr>
          <w:p w14:paraId="0B822E61" w14:textId="77777777" w:rsidR="00F211A9" w:rsidRDefault="00A64DFE">
            <w:pPr>
              <w:spacing w:after="0"/>
            </w:pPr>
            <w:r>
              <w:rPr>
                <w:b/>
                <w:sz w:val="21"/>
              </w:rPr>
              <w:t>Bio_Danger</w:t>
            </w:r>
          </w:p>
        </w:tc>
      </w:tr>
      <w:tr w:rsidR="00F211A9" w14:paraId="7E1501D2" w14:textId="77777777">
        <w:trPr>
          <w:cantSplit/>
          <w:jc w:val="center"/>
        </w:trPr>
        <w:tc>
          <w:tcPr>
            <w:tcW w:w="2339" w:type="dxa"/>
            <w:shd w:val="clear" w:color="auto" w:fill="FFFFFF"/>
            <w:vAlign w:val="center"/>
          </w:tcPr>
          <w:p w14:paraId="76AB21F1" w14:textId="77777777" w:rsidR="00F211A9" w:rsidRDefault="00A64DFE">
            <w:pPr>
              <w:spacing w:after="0"/>
            </w:pPr>
            <w:r>
              <w:rPr>
                <w:sz w:val="21"/>
              </w:rPr>
              <w:t>Normal</w:t>
            </w:r>
          </w:p>
        </w:tc>
        <w:tc>
          <w:tcPr>
            <w:tcW w:w="2339" w:type="dxa"/>
            <w:shd w:val="clear" w:color="auto" w:fill="FFFFFF"/>
            <w:vAlign w:val="center"/>
          </w:tcPr>
          <w:p w14:paraId="1E421450" w14:textId="77777777" w:rsidR="00F211A9" w:rsidRDefault="00A64DFE">
            <w:pPr>
              <w:spacing w:after="0"/>
            </w:pPr>
            <w:r>
              <w:rPr>
                <w:sz w:val="21"/>
              </w:rPr>
              <w:t>GREEN — Đạt chuẩn sức khỏe</w:t>
            </w:r>
          </w:p>
        </w:tc>
        <w:tc>
          <w:tcPr>
            <w:tcW w:w="2339" w:type="dxa"/>
            <w:shd w:val="clear" w:color="auto" w:fill="FFFFFF"/>
            <w:vAlign w:val="center"/>
          </w:tcPr>
          <w:p w14:paraId="6811FAFB" w14:textId="77777777" w:rsidR="00F211A9" w:rsidRDefault="00A64DFE">
            <w:pPr>
              <w:spacing w:after="0"/>
            </w:pPr>
            <w:r>
              <w:rPr>
                <w:sz w:val="21"/>
              </w:rPr>
              <w:t>YELLOW — Tỉnh táo hoặc căng thẳng nhẹ</w:t>
            </w:r>
          </w:p>
        </w:tc>
        <w:tc>
          <w:tcPr>
            <w:tcW w:w="2339" w:type="dxa"/>
            <w:shd w:val="clear" w:color="auto" w:fill="FFFFFF"/>
            <w:vAlign w:val="center"/>
          </w:tcPr>
          <w:p w14:paraId="14D658B0" w14:textId="77777777" w:rsidR="00F211A9" w:rsidRDefault="00A64DFE">
            <w:pPr>
              <w:spacing w:after="0"/>
            </w:pPr>
            <w:r>
              <w:rPr>
                <w:sz w:val="21"/>
              </w:rPr>
              <w:t>RED — Cảnh báo y tế</w:t>
            </w:r>
          </w:p>
        </w:tc>
      </w:tr>
      <w:tr w:rsidR="00F211A9" w14:paraId="0ABC8A99" w14:textId="77777777">
        <w:trPr>
          <w:cantSplit/>
          <w:jc w:val="center"/>
        </w:trPr>
        <w:tc>
          <w:tcPr>
            <w:tcW w:w="2339" w:type="dxa"/>
            <w:shd w:val="clear" w:color="auto" w:fill="F6F8FA"/>
            <w:vAlign w:val="center"/>
          </w:tcPr>
          <w:p w14:paraId="06F3C3BD" w14:textId="77777777" w:rsidR="00F211A9" w:rsidRDefault="00A64DFE">
            <w:pPr>
              <w:spacing w:after="0"/>
            </w:pPr>
            <w:r>
              <w:rPr>
                <w:sz w:val="21"/>
              </w:rPr>
              <w:t>Fatigue</w:t>
            </w:r>
          </w:p>
        </w:tc>
        <w:tc>
          <w:tcPr>
            <w:tcW w:w="2339" w:type="dxa"/>
            <w:shd w:val="clear" w:color="auto" w:fill="F6F8FA"/>
            <w:vAlign w:val="center"/>
          </w:tcPr>
          <w:p w14:paraId="50A8D33F" w14:textId="77777777" w:rsidR="00F211A9" w:rsidRDefault="00A64DFE">
            <w:pPr>
              <w:spacing w:after="0"/>
            </w:pPr>
            <w:r>
              <w:rPr>
                <w:sz w:val="21"/>
              </w:rPr>
              <w:t>YELLOW — Buồn ngủ hoặc thiếu ngủ</w:t>
            </w:r>
          </w:p>
        </w:tc>
        <w:tc>
          <w:tcPr>
            <w:tcW w:w="2339" w:type="dxa"/>
            <w:shd w:val="clear" w:color="auto" w:fill="F6F8FA"/>
            <w:vAlign w:val="center"/>
          </w:tcPr>
          <w:p w14:paraId="77BCEA74" w14:textId="77777777" w:rsidR="00F211A9" w:rsidRDefault="00A64DFE">
            <w:pPr>
              <w:spacing w:after="0"/>
            </w:pPr>
            <w:r>
              <w:rPr>
                <w:sz w:val="21"/>
              </w:rPr>
              <w:t>ORANGE — Mệt mỏi thể chất</w:t>
            </w:r>
          </w:p>
        </w:tc>
        <w:tc>
          <w:tcPr>
            <w:tcW w:w="2339" w:type="dxa"/>
            <w:shd w:val="clear" w:color="auto" w:fill="F6F8FA"/>
            <w:vAlign w:val="center"/>
          </w:tcPr>
          <w:p w14:paraId="257B6ACA" w14:textId="77777777" w:rsidR="00F211A9" w:rsidRDefault="00A64DFE">
            <w:pPr>
              <w:spacing w:after="0"/>
            </w:pPr>
            <w:r>
              <w:rPr>
                <w:sz w:val="21"/>
              </w:rPr>
              <w:t>RED — Cảnh báo y tế</w:t>
            </w:r>
          </w:p>
        </w:tc>
      </w:tr>
      <w:tr w:rsidR="00F211A9" w14:paraId="67C48EEB" w14:textId="77777777">
        <w:trPr>
          <w:cantSplit/>
          <w:jc w:val="center"/>
        </w:trPr>
        <w:tc>
          <w:tcPr>
            <w:tcW w:w="2339" w:type="dxa"/>
            <w:shd w:val="clear" w:color="auto" w:fill="FFFFFF"/>
            <w:vAlign w:val="center"/>
          </w:tcPr>
          <w:p w14:paraId="7E1DC06F" w14:textId="77777777" w:rsidR="00F211A9" w:rsidRDefault="00A64DFE">
            <w:pPr>
              <w:spacing w:after="0"/>
            </w:pPr>
            <w:r>
              <w:rPr>
                <w:sz w:val="21"/>
              </w:rPr>
              <w:t>Exhausted</w:t>
            </w:r>
          </w:p>
        </w:tc>
        <w:tc>
          <w:tcPr>
            <w:tcW w:w="2339" w:type="dxa"/>
            <w:shd w:val="clear" w:color="auto" w:fill="FFFFFF"/>
            <w:vAlign w:val="center"/>
          </w:tcPr>
          <w:p w14:paraId="566C4CA5" w14:textId="77777777" w:rsidR="00F211A9" w:rsidRDefault="00A64DFE">
            <w:pPr>
              <w:spacing w:after="0"/>
            </w:pPr>
            <w:r>
              <w:rPr>
                <w:sz w:val="21"/>
              </w:rPr>
              <w:t>RED — Kiệt sức</w:t>
            </w:r>
          </w:p>
        </w:tc>
        <w:tc>
          <w:tcPr>
            <w:tcW w:w="2339" w:type="dxa"/>
            <w:shd w:val="clear" w:color="auto" w:fill="FFFFFF"/>
            <w:vAlign w:val="center"/>
          </w:tcPr>
          <w:p w14:paraId="13C54C8E" w14:textId="77777777" w:rsidR="00F211A9" w:rsidRDefault="00A64DFE">
            <w:pPr>
              <w:spacing w:after="0"/>
            </w:pPr>
            <w:r>
              <w:rPr>
                <w:sz w:val="21"/>
              </w:rPr>
              <w:t>RED — Kiệt sức</w:t>
            </w:r>
          </w:p>
        </w:tc>
        <w:tc>
          <w:tcPr>
            <w:tcW w:w="2339" w:type="dxa"/>
            <w:shd w:val="clear" w:color="auto" w:fill="FFFFFF"/>
            <w:vAlign w:val="center"/>
          </w:tcPr>
          <w:p w14:paraId="1316ABAC" w14:textId="77777777" w:rsidR="00F211A9" w:rsidRDefault="00A64DFE">
            <w:pPr>
              <w:spacing w:after="0"/>
            </w:pPr>
            <w:r>
              <w:rPr>
                <w:sz w:val="21"/>
              </w:rPr>
              <w:t>RED — Cảnh báo y tế</w:t>
            </w:r>
          </w:p>
        </w:tc>
      </w:tr>
      <w:tr w:rsidR="00F211A9" w14:paraId="44A59D2D" w14:textId="77777777">
        <w:trPr>
          <w:cantSplit/>
          <w:jc w:val="center"/>
        </w:trPr>
        <w:tc>
          <w:tcPr>
            <w:tcW w:w="2339" w:type="dxa"/>
            <w:shd w:val="clear" w:color="auto" w:fill="F6F8FA"/>
            <w:vAlign w:val="center"/>
          </w:tcPr>
          <w:p w14:paraId="7AABB85E" w14:textId="77777777" w:rsidR="00F211A9" w:rsidRDefault="00A64DFE">
            <w:pPr>
              <w:spacing w:after="0"/>
            </w:pPr>
            <w:r>
              <w:rPr>
                <w:sz w:val="21"/>
              </w:rPr>
              <w:t>Không hợp lệ</w:t>
            </w:r>
          </w:p>
        </w:tc>
        <w:tc>
          <w:tcPr>
            <w:tcW w:w="2339" w:type="dxa"/>
            <w:shd w:val="clear" w:color="auto" w:fill="F6F8FA"/>
            <w:vAlign w:val="center"/>
          </w:tcPr>
          <w:p w14:paraId="28CCD6AD" w14:textId="77777777" w:rsidR="00F211A9" w:rsidRDefault="00A64DFE">
            <w:pPr>
              <w:spacing w:after="0"/>
            </w:pPr>
            <w:r>
              <w:rPr>
                <w:sz w:val="21"/>
              </w:rPr>
              <w:t>YELLOW — Chưa phân tích được</w:t>
            </w:r>
          </w:p>
        </w:tc>
        <w:tc>
          <w:tcPr>
            <w:tcW w:w="2339" w:type="dxa"/>
            <w:shd w:val="clear" w:color="auto" w:fill="F6F8FA"/>
            <w:vAlign w:val="center"/>
          </w:tcPr>
          <w:p w14:paraId="55546D4F" w14:textId="77777777" w:rsidR="00F211A9" w:rsidRDefault="00A64DFE">
            <w:pPr>
              <w:spacing w:after="0"/>
            </w:pPr>
            <w:r>
              <w:rPr>
                <w:sz w:val="21"/>
              </w:rPr>
              <w:t>YELLOW — Chưa phân tích được</w:t>
            </w:r>
          </w:p>
        </w:tc>
        <w:tc>
          <w:tcPr>
            <w:tcW w:w="2339" w:type="dxa"/>
            <w:shd w:val="clear" w:color="auto" w:fill="F6F8FA"/>
            <w:vAlign w:val="center"/>
          </w:tcPr>
          <w:p w14:paraId="22F24DF6" w14:textId="77777777" w:rsidR="00F211A9" w:rsidRDefault="00A64DFE">
            <w:pPr>
              <w:spacing w:after="0"/>
            </w:pPr>
            <w:r>
              <w:rPr>
                <w:sz w:val="21"/>
              </w:rPr>
              <w:t>RED — Cảnh báo y tế</w:t>
            </w:r>
          </w:p>
        </w:tc>
      </w:tr>
    </w:tbl>
    <w:p w14:paraId="208B93C7" w14:textId="77777777" w:rsidR="00F211A9" w:rsidRDefault="00F211A9">
      <w:pPr>
        <w:spacing w:after="40" w:line="40" w:lineRule="exact"/>
      </w:pPr>
    </w:p>
    <w:p w14:paraId="25B0F743" w14:textId="77777777" w:rsidR="00F211A9" w:rsidRDefault="00A64DFE">
      <w:pPr>
        <w:jc w:val="both"/>
      </w:pPr>
      <w:r>
        <w:t>Bio_Danger được ưu tiên trước kiểm tra ai2_valid. Khi Bio_Missing và AI 2 hợp lệ, Normal nhận YELLOW, Fatigue nhận ORANGE và Exhausted nhận RED, kèm thông báo chưa đo nhịp tim hoặc SpO₂. Đây là hợp nhất ở mức quyết định bằng luật; không có mô hình AI thứ ba được huấn luyện từ các đầu ra này.</w:t>
      </w:r>
    </w:p>
    <w:p w14:paraId="110A8123" w14:textId="77777777" w:rsidR="00F211A9" w:rsidRDefault="00A64DFE">
      <w:pPr>
        <w:spacing w:before="100"/>
      </w:pPr>
      <w:r>
        <w:rPr>
          <w:i/>
          <w:sz w:val="18"/>
        </w:rPr>
        <w:t>Nguồn đối chiếu S2 và S16. Các chuỗi tên kết luận trong bảng là nhãn phần mềm hiện có.</w:t>
      </w:r>
    </w:p>
    <w:p w14:paraId="5B08CD3E" w14:textId="77777777" w:rsidR="00F211A9" w:rsidRDefault="00A64DFE">
      <w:pPr>
        <w:pStyle w:val="Heading1"/>
        <w:pageBreakBefore/>
      </w:pPr>
      <w:bookmarkStart w:id="14" w:name="_Toc243605932"/>
      <w:r>
        <w:lastRenderedPageBreak/>
        <w:t>14 Luồng gửi sự kiện và đồng bộ khi mất kết nối</w:t>
      </w:r>
      <w:bookmarkEnd w:id="14"/>
    </w:p>
    <w:p w14:paraId="7BB69FD5" w14:textId="77777777" w:rsidR="00F211A9" w:rsidRDefault="00A64DFE">
      <w:pPr>
        <w:keepNext/>
        <w:spacing w:after="80"/>
        <w:jc w:val="center"/>
      </w:pPr>
      <w:r>
        <w:rPr>
          <w:noProof/>
        </w:rPr>
        <w:drawing>
          <wp:inline distT="0" distB="0" distL="0" distR="0" wp14:anchorId="58024444" wp14:editId="6A01B9F8">
            <wp:extent cx="5508000" cy="2142000"/>
            <wp:effectExtent l="0" t="0" r="0" b="0"/>
            <wp:docPr id="8" name="Picture 8" descr="Hình 8 Gửi bền sự kiện và xác nhận không tạo bản ghi tr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box.png"/>
                    <pic:cNvPicPr/>
                  </pic:nvPicPr>
                  <pic:blipFill>
                    <a:blip r:embed="rId15"/>
                    <a:stretch>
                      <a:fillRect/>
                    </a:stretch>
                  </pic:blipFill>
                  <pic:spPr>
                    <a:xfrm>
                      <a:off x="0" y="0"/>
                      <a:ext cx="5508000" cy="2142000"/>
                    </a:xfrm>
                    <a:prstGeom prst="rect">
                      <a:avLst/>
                    </a:prstGeom>
                  </pic:spPr>
                </pic:pic>
              </a:graphicData>
            </a:graphic>
          </wp:inline>
        </w:drawing>
      </w:r>
    </w:p>
    <w:p w14:paraId="281EA631" w14:textId="77777777" w:rsidR="00F211A9" w:rsidRDefault="00A64DFE">
      <w:pPr>
        <w:pStyle w:val="Caption"/>
        <w:jc w:val="center"/>
      </w:pPr>
      <w:r>
        <w:t>Hình 8 Gửi bền sự kiện và xác nhận không tạo bản ghi trùng</w:t>
      </w:r>
    </w:p>
    <w:p w14:paraId="3ADA6A5C" w14:textId="77777777" w:rsidR="00F211A9" w:rsidRDefault="00A64DFE">
      <w:pPr>
        <w:pStyle w:val="Heading2"/>
      </w:pPr>
      <w:r>
        <w:t>14 1 Hợp đồng dữ liệu giữa Python và Web</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5" w:type="dxa"/>
          <w:bottom w:w="70" w:type="dxa"/>
          <w:right w:w="95" w:type="dxa"/>
        </w:tblCellMar>
        <w:tblLook w:val="04A0" w:firstRow="1" w:lastRow="0" w:firstColumn="1" w:lastColumn="0" w:noHBand="0" w:noVBand="1"/>
      </w:tblPr>
      <w:tblGrid>
        <w:gridCol w:w="2432"/>
        <w:gridCol w:w="3274"/>
        <w:gridCol w:w="3648"/>
      </w:tblGrid>
      <w:tr w:rsidR="00F211A9" w14:paraId="622292CB" w14:textId="77777777">
        <w:trPr>
          <w:cantSplit/>
          <w:tblHeader/>
          <w:jc w:val="center"/>
        </w:trPr>
        <w:tc>
          <w:tcPr>
            <w:tcW w:w="2432" w:type="dxa"/>
            <w:shd w:val="clear" w:color="auto" w:fill="E8EEF2"/>
            <w:vAlign w:val="center"/>
          </w:tcPr>
          <w:p w14:paraId="682F2CFA" w14:textId="77777777" w:rsidR="00F211A9" w:rsidRDefault="00A64DFE">
            <w:pPr>
              <w:spacing w:after="0"/>
            </w:pPr>
            <w:r>
              <w:rPr>
                <w:b/>
                <w:sz w:val="21"/>
              </w:rPr>
              <w:t>Trường</w:t>
            </w:r>
          </w:p>
        </w:tc>
        <w:tc>
          <w:tcPr>
            <w:tcW w:w="3274" w:type="dxa"/>
            <w:shd w:val="clear" w:color="auto" w:fill="E8EEF2"/>
            <w:vAlign w:val="center"/>
          </w:tcPr>
          <w:p w14:paraId="74DD5FB0" w14:textId="77777777" w:rsidR="00F211A9" w:rsidRDefault="00A64DFE">
            <w:pPr>
              <w:spacing w:after="0"/>
            </w:pPr>
            <w:r>
              <w:rPr>
                <w:b/>
                <w:sz w:val="21"/>
              </w:rPr>
              <w:t>Nội dung</w:t>
            </w:r>
          </w:p>
        </w:tc>
        <w:tc>
          <w:tcPr>
            <w:tcW w:w="3648" w:type="dxa"/>
            <w:shd w:val="clear" w:color="auto" w:fill="E8EEF2"/>
            <w:vAlign w:val="center"/>
          </w:tcPr>
          <w:p w14:paraId="6BACE037" w14:textId="77777777" w:rsidR="00F211A9" w:rsidRDefault="00A64DFE">
            <w:pPr>
              <w:spacing w:after="0"/>
            </w:pPr>
            <w:r>
              <w:rPr>
                <w:b/>
                <w:sz w:val="21"/>
              </w:rPr>
              <w:t>Vai trò</w:t>
            </w:r>
          </w:p>
        </w:tc>
      </w:tr>
      <w:tr w:rsidR="00F211A9" w14:paraId="0568CC30" w14:textId="77777777">
        <w:trPr>
          <w:cantSplit/>
          <w:jc w:val="center"/>
        </w:trPr>
        <w:tc>
          <w:tcPr>
            <w:tcW w:w="2432" w:type="dxa"/>
            <w:shd w:val="clear" w:color="auto" w:fill="FFFFFF"/>
            <w:vAlign w:val="center"/>
          </w:tcPr>
          <w:p w14:paraId="6366567A" w14:textId="77777777" w:rsidR="00F211A9" w:rsidRDefault="00A64DFE">
            <w:pPr>
              <w:spacing w:after="0"/>
            </w:pPr>
            <w:r>
              <w:rPr>
                <w:sz w:val="21"/>
              </w:rPr>
              <w:t>event_id</w:t>
            </w:r>
          </w:p>
        </w:tc>
        <w:tc>
          <w:tcPr>
            <w:tcW w:w="3274" w:type="dxa"/>
            <w:shd w:val="clear" w:color="auto" w:fill="FFFFFF"/>
            <w:vAlign w:val="center"/>
          </w:tcPr>
          <w:p w14:paraId="68107344" w14:textId="77777777" w:rsidR="00F211A9" w:rsidRDefault="00A64DFE">
            <w:pPr>
              <w:spacing w:after="0"/>
            </w:pPr>
            <w:r>
              <w:rPr>
                <w:sz w:val="21"/>
              </w:rPr>
              <w:t>UUID v4 của phiên</w:t>
            </w:r>
          </w:p>
        </w:tc>
        <w:tc>
          <w:tcPr>
            <w:tcW w:w="3648" w:type="dxa"/>
            <w:shd w:val="clear" w:color="auto" w:fill="FFFFFF"/>
            <w:vAlign w:val="center"/>
          </w:tcPr>
          <w:p w14:paraId="5A22D596" w14:textId="77777777" w:rsidR="00F211A9" w:rsidRDefault="00A64DFE">
            <w:pPr>
              <w:spacing w:after="0"/>
            </w:pPr>
            <w:r>
              <w:rPr>
                <w:sz w:val="21"/>
              </w:rPr>
              <w:t>Nhận biết yêu cầu gửi lại</w:t>
            </w:r>
          </w:p>
        </w:tc>
      </w:tr>
      <w:tr w:rsidR="00F211A9" w14:paraId="5E8623A2" w14:textId="77777777">
        <w:trPr>
          <w:cantSplit/>
          <w:jc w:val="center"/>
        </w:trPr>
        <w:tc>
          <w:tcPr>
            <w:tcW w:w="2432" w:type="dxa"/>
            <w:shd w:val="clear" w:color="auto" w:fill="F6F8FA"/>
            <w:vAlign w:val="center"/>
          </w:tcPr>
          <w:p w14:paraId="206E081C" w14:textId="77777777" w:rsidR="00F211A9" w:rsidRDefault="00A64DFE">
            <w:pPr>
              <w:spacing w:after="0"/>
            </w:pPr>
            <w:r>
              <w:rPr>
                <w:sz w:val="21"/>
              </w:rPr>
              <w:t>occurred_at</w:t>
            </w:r>
          </w:p>
        </w:tc>
        <w:tc>
          <w:tcPr>
            <w:tcW w:w="3274" w:type="dxa"/>
            <w:shd w:val="clear" w:color="auto" w:fill="F6F8FA"/>
            <w:vAlign w:val="center"/>
          </w:tcPr>
          <w:p w14:paraId="3839D644" w14:textId="77777777" w:rsidR="00F211A9" w:rsidRDefault="00A64DFE">
            <w:pPr>
              <w:spacing w:after="0"/>
            </w:pPr>
            <w:r>
              <w:rPr>
                <w:sz w:val="21"/>
              </w:rPr>
              <w:t>Ngày giờ có múi giờ</w:t>
            </w:r>
          </w:p>
        </w:tc>
        <w:tc>
          <w:tcPr>
            <w:tcW w:w="3648" w:type="dxa"/>
            <w:shd w:val="clear" w:color="auto" w:fill="F6F8FA"/>
            <w:vAlign w:val="center"/>
          </w:tcPr>
          <w:p w14:paraId="1DDDBC1B" w14:textId="77777777" w:rsidR="00F211A9" w:rsidRDefault="00A64DFE">
            <w:pPr>
              <w:spacing w:after="0"/>
            </w:pPr>
            <w:r>
              <w:rPr>
                <w:sz w:val="21"/>
              </w:rPr>
              <w:t>Giữ thời điểm phát sinh</w:t>
            </w:r>
          </w:p>
        </w:tc>
      </w:tr>
      <w:tr w:rsidR="00F211A9" w14:paraId="0A1F4F39" w14:textId="77777777">
        <w:trPr>
          <w:cantSplit/>
          <w:jc w:val="center"/>
        </w:trPr>
        <w:tc>
          <w:tcPr>
            <w:tcW w:w="2432" w:type="dxa"/>
            <w:shd w:val="clear" w:color="auto" w:fill="FFFFFF"/>
            <w:vAlign w:val="center"/>
          </w:tcPr>
          <w:p w14:paraId="5B11F729" w14:textId="77777777" w:rsidR="00F211A9" w:rsidRDefault="00A64DFE">
            <w:pPr>
              <w:spacing w:after="0"/>
            </w:pPr>
            <w:r>
              <w:rPr>
                <w:sz w:val="21"/>
              </w:rPr>
              <w:t>MaNV và MaTB</w:t>
            </w:r>
          </w:p>
        </w:tc>
        <w:tc>
          <w:tcPr>
            <w:tcW w:w="3274" w:type="dxa"/>
            <w:shd w:val="clear" w:color="auto" w:fill="FFFFFF"/>
            <w:vAlign w:val="center"/>
          </w:tcPr>
          <w:p w14:paraId="5B43BCA8" w14:textId="77777777" w:rsidR="00F211A9" w:rsidRDefault="00A64DFE">
            <w:pPr>
              <w:spacing w:after="0"/>
            </w:pPr>
            <w:r>
              <w:rPr>
                <w:sz w:val="21"/>
              </w:rPr>
              <w:t>Mã người và thiết bị tồn tại</w:t>
            </w:r>
          </w:p>
        </w:tc>
        <w:tc>
          <w:tcPr>
            <w:tcW w:w="3648" w:type="dxa"/>
            <w:shd w:val="clear" w:color="auto" w:fill="FFFFFF"/>
            <w:vAlign w:val="center"/>
          </w:tcPr>
          <w:p w14:paraId="50A94DED" w14:textId="77777777" w:rsidR="00F211A9" w:rsidRDefault="00A64DFE">
            <w:pPr>
              <w:spacing w:after="0"/>
            </w:pPr>
            <w:r>
              <w:rPr>
                <w:sz w:val="21"/>
              </w:rPr>
              <w:t>Liên kết hồ sơ nghiệp vụ</w:t>
            </w:r>
          </w:p>
        </w:tc>
      </w:tr>
      <w:tr w:rsidR="00F211A9" w14:paraId="2B33F15F" w14:textId="77777777">
        <w:trPr>
          <w:cantSplit/>
          <w:jc w:val="center"/>
        </w:trPr>
        <w:tc>
          <w:tcPr>
            <w:tcW w:w="2432" w:type="dxa"/>
            <w:shd w:val="clear" w:color="auto" w:fill="F6F8FA"/>
            <w:vAlign w:val="center"/>
          </w:tcPr>
          <w:p w14:paraId="6E2EF42D" w14:textId="77777777" w:rsidR="00F211A9" w:rsidRDefault="00A64DFE">
            <w:pPr>
              <w:spacing w:after="0"/>
            </w:pPr>
            <w:r>
              <w:rPr>
                <w:sz w:val="21"/>
              </w:rPr>
              <w:t>NhipTim và SpO2</w:t>
            </w:r>
          </w:p>
        </w:tc>
        <w:tc>
          <w:tcPr>
            <w:tcW w:w="3274" w:type="dxa"/>
            <w:shd w:val="clear" w:color="auto" w:fill="F6F8FA"/>
            <w:vAlign w:val="center"/>
          </w:tcPr>
          <w:p w14:paraId="1A5A6493" w14:textId="77777777" w:rsidR="00F211A9" w:rsidRDefault="00A64DFE">
            <w:pPr>
              <w:spacing w:after="0"/>
            </w:pPr>
            <w:r>
              <w:rPr>
                <w:sz w:val="21"/>
              </w:rPr>
              <w:t>Giá trị đo hoặc null</w:t>
            </w:r>
          </w:p>
        </w:tc>
        <w:tc>
          <w:tcPr>
            <w:tcW w:w="3648" w:type="dxa"/>
            <w:shd w:val="clear" w:color="auto" w:fill="F6F8FA"/>
            <w:vAlign w:val="center"/>
          </w:tcPr>
          <w:p w14:paraId="18D1298E" w14:textId="77777777" w:rsidR="00F211A9" w:rsidRDefault="00A64DFE">
            <w:pPr>
              <w:spacing w:after="0"/>
            </w:pPr>
            <w:r>
              <w:rPr>
                <w:sz w:val="21"/>
              </w:rPr>
              <w:t>Lưu và kiểm tra chỉ số</w:t>
            </w:r>
          </w:p>
        </w:tc>
      </w:tr>
      <w:tr w:rsidR="00F211A9" w14:paraId="49F718FE" w14:textId="77777777">
        <w:trPr>
          <w:cantSplit/>
          <w:jc w:val="center"/>
        </w:trPr>
        <w:tc>
          <w:tcPr>
            <w:tcW w:w="2432" w:type="dxa"/>
            <w:shd w:val="clear" w:color="auto" w:fill="FFFFFF"/>
            <w:vAlign w:val="center"/>
          </w:tcPr>
          <w:p w14:paraId="02BF999D" w14:textId="77777777" w:rsidR="00F211A9" w:rsidRDefault="00A64DFE">
            <w:pPr>
              <w:spacing w:after="0"/>
            </w:pPr>
            <w:r>
              <w:rPr>
                <w:sz w:val="21"/>
              </w:rPr>
              <w:t>TrangThai</w:t>
            </w:r>
          </w:p>
        </w:tc>
        <w:tc>
          <w:tcPr>
            <w:tcW w:w="3274" w:type="dxa"/>
            <w:shd w:val="clear" w:color="auto" w:fill="FFFFFF"/>
            <w:vAlign w:val="center"/>
          </w:tcPr>
          <w:p w14:paraId="0B74D62F" w14:textId="77777777" w:rsidR="00F211A9" w:rsidRDefault="00A64DFE">
            <w:pPr>
              <w:spacing w:after="0"/>
            </w:pPr>
            <w:r>
              <w:rPr>
                <w:sz w:val="21"/>
              </w:rPr>
              <w:t>Normal, Fatigue, Exhausted hoặc Unknown</w:t>
            </w:r>
          </w:p>
        </w:tc>
        <w:tc>
          <w:tcPr>
            <w:tcW w:w="3648" w:type="dxa"/>
            <w:shd w:val="clear" w:color="auto" w:fill="FFFFFF"/>
            <w:vAlign w:val="center"/>
          </w:tcPr>
          <w:p w14:paraId="1C497AC2" w14:textId="77777777" w:rsidR="00F211A9" w:rsidRDefault="00A64DFE">
            <w:pPr>
              <w:spacing w:after="0"/>
            </w:pPr>
            <w:r>
              <w:rPr>
                <w:sz w:val="21"/>
              </w:rPr>
              <w:t>Nhãn AI 2 gửi backend</w:t>
            </w:r>
          </w:p>
        </w:tc>
      </w:tr>
      <w:tr w:rsidR="00F211A9" w14:paraId="49B67431" w14:textId="77777777">
        <w:trPr>
          <w:cantSplit/>
          <w:jc w:val="center"/>
        </w:trPr>
        <w:tc>
          <w:tcPr>
            <w:tcW w:w="2432" w:type="dxa"/>
            <w:shd w:val="clear" w:color="auto" w:fill="F6F8FA"/>
            <w:vAlign w:val="center"/>
          </w:tcPr>
          <w:p w14:paraId="27869F87" w14:textId="77777777" w:rsidR="00F211A9" w:rsidRDefault="00A64DFE">
            <w:pPr>
              <w:spacing w:after="0"/>
            </w:pPr>
            <w:r>
              <w:rPr>
                <w:sz w:val="21"/>
              </w:rPr>
              <w:t>image</w:t>
            </w:r>
          </w:p>
        </w:tc>
        <w:tc>
          <w:tcPr>
            <w:tcW w:w="3274" w:type="dxa"/>
            <w:shd w:val="clear" w:color="auto" w:fill="F6F8FA"/>
            <w:vAlign w:val="center"/>
          </w:tcPr>
          <w:p w14:paraId="72A2D8B4" w14:textId="77777777" w:rsidR="00F211A9" w:rsidRDefault="00A64DFE">
            <w:pPr>
              <w:spacing w:after="0"/>
            </w:pPr>
            <w:r>
              <w:rPr>
                <w:sz w:val="21"/>
              </w:rPr>
              <w:t>JPEG best mã hóa base64 hoặc null</w:t>
            </w:r>
          </w:p>
        </w:tc>
        <w:tc>
          <w:tcPr>
            <w:tcW w:w="3648" w:type="dxa"/>
            <w:shd w:val="clear" w:color="auto" w:fill="F6F8FA"/>
            <w:vAlign w:val="center"/>
          </w:tcPr>
          <w:p w14:paraId="6C606959" w14:textId="77777777" w:rsidR="00F211A9" w:rsidRDefault="00A64DFE">
            <w:pPr>
              <w:spacing w:after="0"/>
            </w:pPr>
            <w:r>
              <w:rPr>
                <w:sz w:val="21"/>
              </w:rPr>
              <w:t>Bằng chứng vào hoặc ra</w:t>
            </w:r>
          </w:p>
        </w:tc>
      </w:tr>
    </w:tbl>
    <w:p w14:paraId="77945530" w14:textId="77777777" w:rsidR="00F211A9" w:rsidRDefault="00F211A9">
      <w:pPr>
        <w:spacing w:after="40" w:line="40" w:lineRule="exact"/>
      </w:pPr>
    </w:p>
    <w:p w14:paraId="10950707" w14:textId="77777777" w:rsidR="00F211A9" w:rsidRDefault="00A64DFE">
      <w:pPr>
        <w:jc w:val="both"/>
      </w:pPr>
      <w:r>
        <w:t>Payload hiện gửi nhãn AI 2 cùng chỉ số, không gửi toàn bộ fusion_result, alert_level hay recommendation. Do đó nhãn hợp nhất hiển thị và lưu trong JSONL ở Python không đồng nhất với TheTrang trên Web. Backend ánh xạ TrangThai sang nhãn tiếng Việt và sinh cảnh báo theo quy tắc riêng.</w:t>
      </w:r>
    </w:p>
    <w:p w14:paraId="403B634C" w14:textId="77777777" w:rsidR="00F211A9" w:rsidRDefault="00A64DFE">
      <w:pPr>
        <w:pStyle w:val="Heading2"/>
      </w:pPr>
      <w:r>
        <w:t>14 2 Outbox và ACK</w:t>
      </w:r>
    </w:p>
    <w:p w14:paraId="415D2696" w14:textId="77777777" w:rsidR="00F211A9" w:rsidRDefault="00A64DFE">
      <w:pPr>
        <w:jc w:val="both"/>
      </w:pPr>
      <w:r>
        <w:t>Transport ghi payload vào logs/pending bằng thay thế nguyên tử trước khi POST. Request dùng Bearer token nội bộ, timeout 2,5 giây và không theo redirect. ACK chỉ được chấp nhận nếu HTTP 200, đúng event_id, status thuộc success hoặc completed và action thuộc checkin, checkout hoặc completed.</w:t>
      </w:r>
    </w:p>
    <w:p w14:paraId="2D9E2960" w14:textId="77777777" w:rsidR="00F211A9" w:rsidRDefault="00A64DFE">
      <w:pPr>
        <w:jc w:val="both"/>
      </w:pPr>
      <w:r>
        <w:t>Khi ACK hợp lệ, transport lưu receipt có hash yêu cầu và kết quả Web rồi xóa mục pending. Nếu mất ACK sau khi server đã ghi dữ liệu, lần gửi lại vẫn dùng event_id và thời gian cũ; Web trả kết quả đã lưu thay vì tạo lần chấm công tiếp theo. Cùng event_id nhưng payload khác bị xem là xung đột.</w:t>
      </w:r>
    </w:p>
    <w:p w14:paraId="27A61C65" w14:textId="77777777" w:rsidR="00F211A9" w:rsidRDefault="00A64DFE">
      <w:pPr>
        <w:pStyle w:val="Heading2"/>
      </w:pPr>
      <w:r>
        <w:t>14 3 Thứ tự và giới hạn gửi lại</w:t>
      </w:r>
    </w:p>
    <w:p w14:paraId="2A9C2456" w14:textId="77777777" w:rsidR="00F211A9" w:rsidRDefault="00A64DFE">
      <w:pPr>
        <w:jc w:val="both"/>
      </w:pPr>
      <w:r>
        <w:t>Các sự kiện của cùng người được gửi theo thời điểm phát sinh để tránh đảo lần vào và ra. Nếu sự kiện trước còn pending, sự kiện sau của người đó phải đợi. Engine lên lịch retry mỗi 30 giây khi ở IDLE; mỗi đợt giới hạn số lượt gửi. Mục hàng chờ bị lỗi được giữ để kiểm tra, không bỏ qua âm thầm. Trong một số lỗi dữ liệu, việc gửi tiếp có thể bị chặn và cần người vận hành xử lý.</w:t>
      </w:r>
    </w:p>
    <w:p w14:paraId="432AC252" w14:textId="77777777" w:rsidR="00F211A9" w:rsidRDefault="00A64DFE">
      <w:pPr>
        <w:spacing w:before="100"/>
      </w:pPr>
      <w:r>
        <w:rPr>
          <w:i/>
          <w:sz w:val="18"/>
        </w:rPr>
        <w:t>Nguồn đối chiếu S2, S8 và S9.</w:t>
      </w:r>
    </w:p>
    <w:p w14:paraId="5A6D9DC7" w14:textId="77777777" w:rsidR="00F211A9" w:rsidRDefault="00A64DFE">
      <w:pPr>
        <w:pStyle w:val="Heading1"/>
        <w:pageBreakBefore/>
      </w:pPr>
      <w:bookmarkStart w:id="15" w:name="_Toc243605933"/>
      <w:r>
        <w:lastRenderedPageBreak/>
        <w:t>15 Luồng nghiệp vụ chấm công trên backend</w:t>
      </w:r>
      <w:bookmarkEnd w:id="15"/>
    </w:p>
    <w:p w14:paraId="3A4ABAE7" w14:textId="77777777" w:rsidR="00F211A9" w:rsidRDefault="00A64DFE">
      <w:pPr>
        <w:pStyle w:val="Heading2"/>
      </w:pPr>
      <w:r>
        <w:t>15 1 Xác thực và chuẩn hóa dữ liệu</w:t>
      </w:r>
    </w:p>
    <w:p w14:paraId="5FF10110" w14:textId="77777777" w:rsidR="00F211A9" w:rsidRDefault="00A64DFE">
      <w:pPr>
        <w:jc w:val="both"/>
      </w:pPr>
      <w:r>
        <w:t>POST /api/chamcong được chuyển tới AttendanceController. Backend xác thực Bearer token rồi kiểm tra payload: UUID v4, mã người và thiết bị dương, ngày giờ có múi giờ, nhãn nằm trong tập cho phép, chỉ số là số hợp lệ hoặc null và ảnh có định dạng hợp lệ. Ngày giờ được chuyển về Asia/Ho_Chi_Minh trước khi tính ngày làm việc.</w:t>
      </w:r>
    </w:p>
    <w:p w14:paraId="3BC2B827" w14:textId="77777777" w:rsidR="00F211A9" w:rsidRDefault="00A64DFE">
      <w:pPr>
        <w:jc w:val="both"/>
      </w:pPr>
      <w:r>
        <w:t>Nhịp tim được lưu vào cột số nguyên nên backend từ chối giá trị có phần thập phân thay vì tự làm tròn. Vì done_session ở Python có thể nhận số thực, thiết bị hoặc bộ chuyển đổi cần bảo đảm hr là BPM nguyên để tránh payload bị từ chối và nằm lại trong hàng chờ.</w:t>
      </w:r>
    </w:p>
    <w:p w14:paraId="381F74E1" w14:textId="77777777" w:rsidR="00F211A9" w:rsidRDefault="00A64DFE">
      <w:pPr>
        <w:pStyle w:val="Heading2"/>
      </w:pPr>
      <w:r>
        <w:t>15 2 Giao dịch quyết định vào và ra</w:t>
      </w:r>
    </w:p>
    <w:p w14:paraId="29D3A4DF" w14:textId="77777777" w:rsidR="00F211A9" w:rsidRDefault="00A64DFE">
      <w:pPr>
        <w:ind w:left="170" w:hanging="170"/>
      </w:pPr>
      <w:r>
        <w:t>1. Mở transaction và khóa hồ sơ nhân viên bằng SELECT FOR UPDATE để tuần tự hóa sự kiện của cùng người.</w:t>
      </w:r>
    </w:p>
    <w:p w14:paraId="3768BD47" w14:textId="77777777" w:rsidR="00F211A9" w:rsidRDefault="00A64DFE">
      <w:pPr>
        <w:ind w:left="170" w:hanging="170"/>
      </w:pPr>
      <w:r>
        <w:t>2. Tra AttendanceEvent theo event_id. Nếu đã có và hash trùng, trả lại ResultJson; nếu hash khác, từ chối xung đột.</w:t>
      </w:r>
    </w:p>
    <w:p w14:paraId="48322475" w14:textId="77777777" w:rsidR="00F211A9" w:rsidRDefault="00A64DFE">
      <w:pPr>
        <w:ind w:left="170" w:hanging="170"/>
      </w:pPr>
      <w:r>
        <w:t>3. Kiểm tra thiết bị, lưu sự kiện và tìm bản ghi chấm công của ngày phát sinh.</w:t>
      </w:r>
    </w:p>
    <w:p w14:paraId="46AD8A46" w14:textId="77777777" w:rsidR="00F211A9" w:rsidRDefault="00A64DFE">
      <w:pPr>
        <w:ind w:left="170" w:hanging="170"/>
      </w:pPr>
      <w:r>
        <w:t>4. Xác định ca từ bản ghi cũ, phân ca nhân viên hoặc ca mặc định đang hoạt động.</w:t>
      </w:r>
    </w:p>
    <w:p w14:paraId="0A9E7D3E" w14:textId="77777777" w:rsidR="00F211A9" w:rsidRDefault="00A64DFE">
      <w:pPr>
        <w:ind w:left="170" w:hanging="170"/>
      </w:pPr>
      <w:r>
        <w:t>5. Chưa có bản ghi ngày thì tạo check-in; đã có GioVao nhưng chưa GioRa thì ghi check-out; đã đủ vào và ra thì trả completed.</w:t>
      </w:r>
    </w:p>
    <w:p w14:paraId="7D3776E1" w14:textId="77777777" w:rsidR="00F211A9" w:rsidRDefault="00A64DFE">
      <w:pPr>
        <w:ind w:left="170" w:hanging="170"/>
      </w:pPr>
      <w:r>
        <w:t>6. Ghi dữ liệu biểu hiện, chỉ số có đo và cảnh báo khi thao tác thành công; lưu JSON kết quả rồi commit. Lỗi trong giao dịch dẫn tới rollback.</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5" w:type="dxa"/>
          <w:bottom w:w="70" w:type="dxa"/>
          <w:right w:w="95" w:type="dxa"/>
        </w:tblCellMar>
        <w:tblLook w:val="04A0" w:firstRow="1" w:lastRow="0" w:firstColumn="1" w:lastColumn="0" w:noHBand="0" w:noVBand="1"/>
      </w:tblPr>
      <w:tblGrid>
        <w:gridCol w:w="2619"/>
        <w:gridCol w:w="6735"/>
      </w:tblGrid>
      <w:tr w:rsidR="00F211A9" w14:paraId="30F26954" w14:textId="77777777">
        <w:trPr>
          <w:cantSplit/>
          <w:tblHeader/>
          <w:jc w:val="center"/>
        </w:trPr>
        <w:tc>
          <w:tcPr>
            <w:tcW w:w="2619" w:type="dxa"/>
            <w:shd w:val="clear" w:color="auto" w:fill="E8EEF2"/>
            <w:vAlign w:val="center"/>
          </w:tcPr>
          <w:p w14:paraId="53D8A141" w14:textId="77777777" w:rsidR="00F211A9" w:rsidRDefault="00A64DFE">
            <w:pPr>
              <w:spacing w:after="0"/>
            </w:pPr>
            <w:r>
              <w:rPr>
                <w:b/>
                <w:sz w:val="21"/>
              </w:rPr>
              <w:t>Bảng</w:t>
            </w:r>
          </w:p>
        </w:tc>
        <w:tc>
          <w:tcPr>
            <w:tcW w:w="6735" w:type="dxa"/>
            <w:shd w:val="clear" w:color="auto" w:fill="E8EEF2"/>
            <w:vAlign w:val="center"/>
          </w:tcPr>
          <w:p w14:paraId="38AF1CD8" w14:textId="77777777" w:rsidR="00F211A9" w:rsidRDefault="00A64DFE">
            <w:pPr>
              <w:spacing w:after="0"/>
            </w:pPr>
            <w:r>
              <w:rPr>
                <w:b/>
                <w:sz w:val="21"/>
              </w:rPr>
              <w:t>Dữ liệu liên quan</w:t>
            </w:r>
          </w:p>
        </w:tc>
      </w:tr>
      <w:tr w:rsidR="00F211A9" w14:paraId="675CE6BA" w14:textId="77777777">
        <w:trPr>
          <w:cantSplit/>
          <w:jc w:val="center"/>
        </w:trPr>
        <w:tc>
          <w:tcPr>
            <w:tcW w:w="2619" w:type="dxa"/>
            <w:shd w:val="clear" w:color="auto" w:fill="FFFFFF"/>
            <w:vAlign w:val="center"/>
          </w:tcPr>
          <w:p w14:paraId="5EBF93B4" w14:textId="77777777" w:rsidR="00F211A9" w:rsidRDefault="00A64DFE">
            <w:pPr>
              <w:spacing w:after="0"/>
            </w:pPr>
            <w:r>
              <w:rPr>
                <w:sz w:val="21"/>
              </w:rPr>
              <w:t>NhanVien và ThietBi</w:t>
            </w:r>
          </w:p>
        </w:tc>
        <w:tc>
          <w:tcPr>
            <w:tcW w:w="6735" w:type="dxa"/>
            <w:shd w:val="clear" w:color="auto" w:fill="FFFFFF"/>
            <w:vAlign w:val="center"/>
          </w:tcPr>
          <w:p w14:paraId="76925893" w14:textId="77777777" w:rsidR="00F211A9" w:rsidRDefault="00A64DFE">
            <w:pPr>
              <w:spacing w:after="0"/>
            </w:pPr>
            <w:r>
              <w:rPr>
                <w:sz w:val="21"/>
              </w:rPr>
              <w:t>Định danh người và nguồn sự kiện</w:t>
            </w:r>
          </w:p>
        </w:tc>
      </w:tr>
      <w:tr w:rsidR="00F211A9" w14:paraId="1ABEB85A" w14:textId="77777777">
        <w:trPr>
          <w:cantSplit/>
          <w:jc w:val="center"/>
        </w:trPr>
        <w:tc>
          <w:tcPr>
            <w:tcW w:w="2619" w:type="dxa"/>
            <w:shd w:val="clear" w:color="auto" w:fill="F6F8FA"/>
            <w:vAlign w:val="center"/>
          </w:tcPr>
          <w:p w14:paraId="720C59FD" w14:textId="77777777" w:rsidR="00F211A9" w:rsidRDefault="00A64DFE">
            <w:pPr>
              <w:spacing w:after="0"/>
            </w:pPr>
            <w:r>
              <w:rPr>
                <w:sz w:val="21"/>
              </w:rPr>
              <w:t>FaceEmbedding</w:t>
            </w:r>
          </w:p>
        </w:tc>
        <w:tc>
          <w:tcPr>
            <w:tcW w:w="6735" w:type="dxa"/>
            <w:shd w:val="clear" w:color="auto" w:fill="F6F8FA"/>
            <w:vAlign w:val="center"/>
          </w:tcPr>
          <w:p w14:paraId="5EE538BE" w14:textId="77777777" w:rsidR="00F211A9" w:rsidRDefault="00A64DFE">
            <w:pPr>
              <w:spacing w:after="0"/>
            </w:pPr>
            <w:r>
              <w:rPr>
                <w:sz w:val="21"/>
              </w:rPr>
              <w:t>Các mẫu khuôn mặt đã đăng ký</w:t>
            </w:r>
          </w:p>
        </w:tc>
      </w:tr>
      <w:tr w:rsidR="00F211A9" w14:paraId="53329E6A" w14:textId="77777777">
        <w:trPr>
          <w:cantSplit/>
          <w:jc w:val="center"/>
        </w:trPr>
        <w:tc>
          <w:tcPr>
            <w:tcW w:w="2619" w:type="dxa"/>
            <w:shd w:val="clear" w:color="auto" w:fill="FFFFFF"/>
            <w:vAlign w:val="center"/>
          </w:tcPr>
          <w:p w14:paraId="21B31AAE" w14:textId="77777777" w:rsidR="00F211A9" w:rsidRDefault="00A64DFE">
            <w:pPr>
              <w:spacing w:after="0"/>
            </w:pPr>
            <w:r>
              <w:rPr>
                <w:sz w:val="21"/>
              </w:rPr>
              <w:t>ChamCong</w:t>
            </w:r>
          </w:p>
        </w:tc>
        <w:tc>
          <w:tcPr>
            <w:tcW w:w="6735" w:type="dxa"/>
            <w:shd w:val="clear" w:color="auto" w:fill="FFFFFF"/>
            <w:vAlign w:val="center"/>
          </w:tcPr>
          <w:p w14:paraId="6F1351B6" w14:textId="77777777" w:rsidR="00F211A9" w:rsidRDefault="00A64DFE">
            <w:pPr>
              <w:spacing w:after="0"/>
            </w:pPr>
            <w:r>
              <w:rPr>
                <w:sz w:val="21"/>
              </w:rPr>
              <w:t>Giờ vào, giờ ra, ca, ảnh và thể trạng vào ra</w:t>
            </w:r>
          </w:p>
        </w:tc>
      </w:tr>
      <w:tr w:rsidR="00F211A9" w14:paraId="1EAD63A2" w14:textId="77777777">
        <w:trPr>
          <w:cantSplit/>
          <w:jc w:val="center"/>
        </w:trPr>
        <w:tc>
          <w:tcPr>
            <w:tcW w:w="2619" w:type="dxa"/>
            <w:shd w:val="clear" w:color="auto" w:fill="F6F8FA"/>
            <w:vAlign w:val="center"/>
          </w:tcPr>
          <w:p w14:paraId="57F4268B" w14:textId="77777777" w:rsidR="00F211A9" w:rsidRDefault="00A64DFE">
            <w:pPr>
              <w:spacing w:after="0"/>
            </w:pPr>
            <w:r>
              <w:rPr>
                <w:sz w:val="21"/>
              </w:rPr>
              <w:t>AttendanceEvent</w:t>
            </w:r>
          </w:p>
        </w:tc>
        <w:tc>
          <w:tcPr>
            <w:tcW w:w="6735" w:type="dxa"/>
            <w:shd w:val="clear" w:color="auto" w:fill="F6F8FA"/>
            <w:vAlign w:val="center"/>
          </w:tcPr>
          <w:p w14:paraId="4C777AC3" w14:textId="77777777" w:rsidR="00F211A9" w:rsidRDefault="00A64DFE">
            <w:pPr>
              <w:spacing w:after="0"/>
            </w:pPr>
            <w:r>
              <w:rPr>
                <w:sz w:val="21"/>
              </w:rPr>
              <w:t>EventId, RequestHash và kết quả chống ghi trùng</w:t>
            </w:r>
          </w:p>
        </w:tc>
      </w:tr>
      <w:tr w:rsidR="00F211A9" w14:paraId="5B75C03C" w14:textId="77777777">
        <w:trPr>
          <w:cantSplit/>
          <w:jc w:val="center"/>
        </w:trPr>
        <w:tc>
          <w:tcPr>
            <w:tcW w:w="2619" w:type="dxa"/>
            <w:shd w:val="clear" w:color="auto" w:fill="FFFFFF"/>
            <w:vAlign w:val="center"/>
          </w:tcPr>
          <w:p w14:paraId="7CD3FAB1" w14:textId="77777777" w:rsidR="00F211A9" w:rsidRDefault="00A64DFE">
            <w:pPr>
              <w:spacing w:after="0"/>
            </w:pPr>
            <w:r>
              <w:rPr>
                <w:sz w:val="21"/>
              </w:rPr>
              <w:t>LichSuTrangThai</w:t>
            </w:r>
          </w:p>
        </w:tc>
        <w:tc>
          <w:tcPr>
            <w:tcW w:w="6735" w:type="dxa"/>
            <w:shd w:val="clear" w:color="auto" w:fill="FFFFFF"/>
            <w:vAlign w:val="center"/>
          </w:tcPr>
          <w:p w14:paraId="6B454505" w14:textId="77777777" w:rsidR="00F211A9" w:rsidRDefault="00A64DFE">
            <w:pPr>
              <w:spacing w:after="0"/>
            </w:pPr>
            <w:r>
              <w:rPr>
                <w:sz w:val="21"/>
              </w:rPr>
              <w:t>Biểu hiện Normal, Fatigue hoặc Exhausted</w:t>
            </w:r>
          </w:p>
        </w:tc>
      </w:tr>
      <w:tr w:rsidR="00F211A9" w14:paraId="3965752B" w14:textId="77777777">
        <w:trPr>
          <w:cantSplit/>
          <w:jc w:val="center"/>
        </w:trPr>
        <w:tc>
          <w:tcPr>
            <w:tcW w:w="2619" w:type="dxa"/>
            <w:shd w:val="clear" w:color="auto" w:fill="F6F8FA"/>
            <w:vAlign w:val="center"/>
          </w:tcPr>
          <w:p w14:paraId="4F5C9B88" w14:textId="77777777" w:rsidR="00F211A9" w:rsidRDefault="00A64DFE">
            <w:pPr>
              <w:spacing w:after="0"/>
            </w:pPr>
            <w:r>
              <w:rPr>
                <w:sz w:val="21"/>
              </w:rPr>
              <w:t>LichSuSucKhoe</w:t>
            </w:r>
          </w:p>
        </w:tc>
        <w:tc>
          <w:tcPr>
            <w:tcW w:w="6735" w:type="dxa"/>
            <w:shd w:val="clear" w:color="auto" w:fill="F6F8FA"/>
            <w:vAlign w:val="center"/>
          </w:tcPr>
          <w:p w14:paraId="2EC7932A" w14:textId="77777777" w:rsidR="00F211A9" w:rsidRDefault="00A64DFE">
            <w:pPr>
              <w:spacing w:after="0"/>
            </w:pPr>
            <w:r>
              <w:rPr>
                <w:sz w:val="21"/>
              </w:rPr>
              <w:t>Chỉ số có đo kèm thời điểm</w:t>
            </w:r>
          </w:p>
        </w:tc>
      </w:tr>
      <w:tr w:rsidR="00F211A9" w14:paraId="7DFFA20A" w14:textId="77777777">
        <w:trPr>
          <w:cantSplit/>
          <w:jc w:val="center"/>
        </w:trPr>
        <w:tc>
          <w:tcPr>
            <w:tcW w:w="2619" w:type="dxa"/>
            <w:shd w:val="clear" w:color="auto" w:fill="FFFFFF"/>
            <w:vAlign w:val="center"/>
          </w:tcPr>
          <w:p w14:paraId="044CD455" w14:textId="77777777" w:rsidR="00F211A9" w:rsidRDefault="00A64DFE">
            <w:pPr>
              <w:spacing w:after="0"/>
            </w:pPr>
            <w:r>
              <w:rPr>
                <w:sz w:val="21"/>
              </w:rPr>
              <w:t>CanhBao</w:t>
            </w:r>
          </w:p>
        </w:tc>
        <w:tc>
          <w:tcPr>
            <w:tcW w:w="6735" w:type="dxa"/>
            <w:shd w:val="clear" w:color="auto" w:fill="FFFFFF"/>
            <w:vAlign w:val="center"/>
          </w:tcPr>
          <w:p w14:paraId="127A6EF7" w14:textId="77777777" w:rsidR="00F211A9" w:rsidRDefault="00A64DFE">
            <w:pPr>
              <w:spacing w:after="0"/>
            </w:pPr>
            <w:r>
              <w:rPr>
                <w:sz w:val="21"/>
              </w:rPr>
              <w:t>Cảnh báo từ biểu hiện và chỉ số</w:t>
            </w:r>
          </w:p>
        </w:tc>
      </w:tr>
    </w:tbl>
    <w:p w14:paraId="52F84F32" w14:textId="77777777" w:rsidR="00F211A9" w:rsidRDefault="00F211A9">
      <w:pPr>
        <w:spacing w:after="40" w:line="40" w:lineRule="exact"/>
      </w:pPr>
    </w:p>
    <w:p w14:paraId="1B030ADB" w14:textId="77777777" w:rsidR="00F211A9" w:rsidRDefault="00A64DFE">
      <w:pPr>
        <w:pStyle w:val="Heading2"/>
      </w:pPr>
      <w:r>
        <w:t>15 3 Ranh giới của nghiệp vụ hiện tại</w:t>
      </w:r>
    </w:p>
    <w:p w14:paraId="5EC4374B" w14:textId="77777777" w:rsidR="00F211A9" w:rsidRDefault="00A64DFE">
      <w:pPr>
        <w:jc w:val="both"/>
      </w:pPr>
      <w:r>
        <w:t>Luồng đang triển khai cho phép một lần vào và một lần ra mỗi người trong một ngày; backend tìm bản ghi theo ngày, dù dữ liệu có liên kết ca. Việc mở lại cửa sổ camera không tạo một chu kỳ mới. Cũng chưa có quy tắc thời gian làm việc tối thiểu trong service: một lượt quét mới sau check-in có thể trở thành check-out nếu thỏa điều kiện thời gian. Đây là điểm cần làm rõ trong kịch bản sử dụng và kiểm thử.</w:t>
      </w:r>
    </w:p>
    <w:p w14:paraId="288A19E1" w14:textId="77777777" w:rsidR="00F211A9" w:rsidRDefault="00A64DFE">
      <w:pPr>
        <w:spacing w:before="100"/>
      </w:pPr>
      <w:r>
        <w:rPr>
          <w:i/>
          <w:sz w:val="18"/>
        </w:rPr>
        <w:t>Nguồn đối chiếu S9 và S12.</w:t>
      </w:r>
    </w:p>
    <w:p w14:paraId="550F9A37" w14:textId="77777777" w:rsidR="00F211A9" w:rsidRDefault="00A64DFE">
      <w:pPr>
        <w:pStyle w:val="Heading1"/>
        <w:pageBreakBefore/>
      </w:pPr>
      <w:bookmarkStart w:id="16" w:name="_Toc243605934"/>
      <w:r>
        <w:lastRenderedPageBreak/>
        <w:t>16 Nhật ký cục bộ và nhánh tải ảnh ESP32</w:t>
      </w:r>
      <w:bookmarkEnd w:id="16"/>
    </w:p>
    <w:p w14:paraId="529C02C7" w14:textId="77777777" w:rsidR="00F211A9" w:rsidRDefault="00A64DFE">
      <w:pPr>
        <w:pStyle w:val="Heading2"/>
      </w:pPr>
      <w:r>
        <w:t>16 1 Vai trò của attendance logs</w:t>
      </w:r>
    </w:p>
    <w:p w14:paraId="46235B1E" w14:textId="77777777" w:rsidR="00F211A9" w:rsidRDefault="00A64DFE">
      <w:pPr>
        <w:jc w:val="both"/>
      </w:pPr>
      <w:r>
        <w:t>attendance_logs.jsonl là nhật ký cục bộ, mỗi dòng là một đối tượng JSON. Bản ghi phiên mới có thể chứa timestamp, event_id, assessment_mode, student_id, face_confidence, thông tin AI 2, face_metrics, iot_metrics, fusion_result, ảnh bằng chứng và kết quả Web. Khi gửi lại thành công, engine có thể ghi thêm dòng type bằng sync_result cho cùng event_id.</w:t>
      </w:r>
    </w:p>
    <w:p w14:paraId="556B6B09" w14:textId="77777777" w:rsidR="00F211A9" w:rsidRDefault="00A64DFE">
      <w:pPr>
        <w:jc w:val="both"/>
      </w:pPr>
      <w:r>
        <w:t>Vì có dòng đồng bộ và bản ghi từ các phiên bản cũ, số dòng JSONL không thể dùng trực tiếp làm số lượt chấm công hoặc số mẫu huấn luyện. read_history chỉ lấy các dòng có student_id và timestamp, bỏ qua dòng không giải mã được hoặc thiếu trường cần thiết. Lỗi ghi nhật ký phụ cũng không làm mất hiệu lực ACK đã được lưu độc lập trong receipt.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5" w:type="dxa"/>
          <w:bottom w:w="70" w:type="dxa"/>
          <w:right w:w="95" w:type="dxa"/>
        </w:tblCellMar>
        <w:tblLook w:val="04A0" w:firstRow="1" w:lastRow="0" w:firstColumn="1" w:lastColumn="0" w:noHBand="0" w:noVBand="1"/>
      </w:tblPr>
      <w:tblGrid>
        <w:gridCol w:w="2432"/>
        <w:gridCol w:w="3274"/>
        <w:gridCol w:w="3648"/>
      </w:tblGrid>
      <w:tr w:rsidR="00F211A9" w14:paraId="45860F3C" w14:textId="77777777">
        <w:trPr>
          <w:cantSplit/>
          <w:tblHeader/>
          <w:jc w:val="center"/>
        </w:trPr>
        <w:tc>
          <w:tcPr>
            <w:tcW w:w="2432" w:type="dxa"/>
            <w:shd w:val="clear" w:color="auto" w:fill="E8EEF2"/>
            <w:vAlign w:val="center"/>
          </w:tcPr>
          <w:p w14:paraId="14F609A5" w14:textId="77777777" w:rsidR="00F211A9" w:rsidRDefault="00A64DFE">
            <w:pPr>
              <w:spacing w:after="0"/>
            </w:pPr>
            <w:r>
              <w:rPr>
                <w:b/>
                <w:sz w:val="21"/>
              </w:rPr>
              <w:t>Loại dữ liệu</w:t>
            </w:r>
          </w:p>
        </w:tc>
        <w:tc>
          <w:tcPr>
            <w:tcW w:w="3274" w:type="dxa"/>
            <w:shd w:val="clear" w:color="auto" w:fill="E8EEF2"/>
            <w:vAlign w:val="center"/>
          </w:tcPr>
          <w:p w14:paraId="3DDCBC75" w14:textId="77777777" w:rsidR="00F211A9" w:rsidRDefault="00A64DFE">
            <w:pPr>
              <w:spacing w:after="0"/>
            </w:pPr>
            <w:r>
              <w:rPr>
                <w:b/>
                <w:sz w:val="21"/>
              </w:rPr>
              <w:t>Mục đích</w:t>
            </w:r>
          </w:p>
        </w:tc>
        <w:tc>
          <w:tcPr>
            <w:tcW w:w="3648" w:type="dxa"/>
            <w:shd w:val="clear" w:color="auto" w:fill="E8EEF2"/>
            <w:vAlign w:val="center"/>
          </w:tcPr>
          <w:p w14:paraId="5836B336" w14:textId="77777777" w:rsidR="00F211A9" w:rsidRDefault="00A64DFE">
            <w:pPr>
              <w:spacing w:after="0"/>
            </w:pPr>
            <w:r>
              <w:rPr>
                <w:b/>
                <w:sz w:val="21"/>
              </w:rPr>
              <w:t>Có thay thế nhau không</w:t>
            </w:r>
          </w:p>
        </w:tc>
      </w:tr>
      <w:tr w:rsidR="00F211A9" w14:paraId="69CAF964" w14:textId="77777777">
        <w:trPr>
          <w:cantSplit/>
          <w:jc w:val="center"/>
        </w:trPr>
        <w:tc>
          <w:tcPr>
            <w:tcW w:w="2432" w:type="dxa"/>
            <w:shd w:val="clear" w:color="auto" w:fill="FFFFFF"/>
            <w:vAlign w:val="center"/>
          </w:tcPr>
          <w:p w14:paraId="43034ADC" w14:textId="77777777" w:rsidR="00F211A9" w:rsidRDefault="00A64DFE">
            <w:pPr>
              <w:spacing w:after="0"/>
            </w:pPr>
            <w:r>
              <w:rPr>
                <w:sz w:val="21"/>
              </w:rPr>
              <w:t>JSONL và snapshots</w:t>
            </w:r>
          </w:p>
        </w:tc>
        <w:tc>
          <w:tcPr>
            <w:tcW w:w="3274" w:type="dxa"/>
            <w:shd w:val="clear" w:color="auto" w:fill="FFFFFF"/>
            <w:vAlign w:val="center"/>
          </w:tcPr>
          <w:p w14:paraId="705BC07F" w14:textId="77777777" w:rsidR="00F211A9" w:rsidRDefault="00A64DFE">
            <w:pPr>
              <w:spacing w:after="0"/>
            </w:pPr>
            <w:r>
              <w:rPr>
                <w:sz w:val="21"/>
              </w:rPr>
              <w:t>Lịch sử, kết quả AI và bằng chứng tại máy</w:t>
            </w:r>
          </w:p>
        </w:tc>
        <w:tc>
          <w:tcPr>
            <w:tcW w:w="3648" w:type="dxa"/>
            <w:shd w:val="clear" w:color="auto" w:fill="FFFFFF"/>
            <w:vAlign w:val="center"/>
          </w:tcPr>
          <w:p w14:paraId="0AF4BB88" w14:textId="77777777" w:rsidR="00F211A9" w:rsidRDefault="00A64DFE">
            <w:pPr>
              <w:spacing w:after="0"/>
            </w:pPr>
            <w:r>
              <w:rPr>
                <w:sz w:val="21"/>
              </w:rPr>
              <w:t>Không thay thế DB nghiệp vụ</w:t>
            </w:r>
          </w:p>
        </w:tc>
      </w:tr>
      <w:tr w:rsidR="00F211A9" w14:paraId="2AECA08C" w14:textId="77777777">
        <w:trPr>
          <w:cantSplit/>
          <w:jc w:val="center"/>
        </w:trPr>
        <w:tc>
          <w:tcPr>
            <w:tcW w:w="2432" w:type="dxa"/>
            <w:shd w:val="clear" w:color="auto" w:fill="F6F8FA"/>
            <w:vAlign w:val="center"/>
          </w:tcPr>
          <w:p w14:paraId="2ACE58E1" w14:textId="77777777" w:rsidR="00F211A9" w:rsidRDefault="00A64DFE">
            <w:pPr>
              <w:spacing w:after="0"/>
            </w:pPr>
            <w:r>
              <w:rPr>
                <w:sz w:val="21"/>
              </w:rPr>
              <w:t>Pending và receipts</w:t>
            </w:r>
          </w:p>
        </w:tc>
        <w:tc>
          <w:tcPr>
            <w:tcW w:w="3274" w:type="dxa"/>
            <w:shd w:val="clear" w:color="auto" w:fill="F6F8FA"/>
            <w:vAlign w:val="center"/>
          </w:tcPr>
          <w:p w14:paraId="49348AA0" w14:textId="77777777" w:rsidR="00F211A9" w:rsidRDefault="00A64DFE">
            <w:pPr>
              <w:spacing w:after="0"/>
            </w:pPr>
            <w:r>
              <w:rPr>
                <w:sz w:val="21"/>
              </w:rPr>
              <w:t>Khôi phục gửi sự kiện và đối soát ACK</w:t>
            </w:r>
          </w:p>
        </w:tc>
        <w:tc>
          <w:tcPr>
            <w:tcW w:w="3648" w:type="dxa"/>
            <w:shd w:val="clear" w:color="auto" w:fill="F6F8FA"/>
            <w:vAlign w:val="center"/>
          </w:tcPr>
          <w:p w14:paraId="7FB702A0" w14:textId="77777777" w:rsidR="00F211A9" w:rsidRDefault="00A64DFE">
            <w:pPr>
              <w:spacing w:after="0"/>
            </w:pPr>
            <w:r>
              <w:rPr>
                <w:sz w:val="21"/>
              </w:rPr>
              <w:t>Không xóa như log thử nếu còn sự kiện chờ</w:t>
            </w:r>
          </w:p>
        </w:tc>
      </w:tr>
      <w:tr w:rsidR="00F211A9" w14:paraId="2A0F8A11" w14:textId="77777777">
        <w:trPr>
          <w:cantSplit/>
          <w:jc w:val="center"/>
        </w:trPr>
        <w:tc>
          <w:tcPr>
            <w:tcW w:w="2432" w:type="dxa"/>
            <w:shd w:val="clear" w:color="auto" w:fill="FFFFFF"/>
            <w:vAlign w:val="center"/>
          </w:tcPr>
          <w:p w14:paraId="52D7EE67" w14:textId="77777777" w:rsidR="00F211A9" w:rsidRDefault="00A64DFE">
            <w:pPr>
              <w:spacing w:after="0"/>
            </w:pPr>
            <w:r>
              <w:rPr>
                <w:sz w:val="21"/>
              </w:rPr>
              <w:t>Dataset v2 CSV</w:t>
            </w:r>
          </w:p>
        </w:tc>
        <w:tc>
          <w:tcPr>
            <w:tcW w:w="3274" w:type="dxa"/>
            <w:shd w:val="clear" w:color="auto" w:fill="FFFFFF"/>
            <w:vAlign w:val="center"/>
          </w:tcPr>
          <w:p w14:paraId="40E1D390" w14:textId="77777777" w:rsidR="00F211A9" w:rsidRDefault="00A64DFE">
            <w:pPr>
              <w:spacing w:after="0"/>
            </w:pPr>
            <w:r>
              <w:rPr>
                <w:sz w:val="21"/>
              </w:rPr>
              <w:t>Mẫu có nhãn để train và đánh giá AI 2</w:t>
            </w:r>
          </w:p>
        </w:tc>
        <w:tc>
          <w:tcPr>
            <w:tcW w:w="3648" w:type="dxa"/>
            <w:shd w:val="clear" w:color="auto" w:fill="FFFFFF"/>
            <w:vAlign w:val="center"/>
          </w:tcPr>
          <w:p w14:paraId="327E159A" w14:textId="77777777" w:rsidR="00F211A9" w:rsidRDefault="00A64DFE">
            <w:pPr>
              <w:spacing w:after="0"/>
            </w:pPr>
            <w:r>
              <w:rPr>
                <w:sz w:val="21"/>
              </w:rPr>
              <w:t>Không lấy mọi log chấm công làm nhãn thật</w:t>
            </w:r>
          </w:p>
        </w:tc>
      </w:tr>
      <w:tr w:rsidR="00F211A9" w14:paraId="2D85BF8D" w14:textId="77777777">
        <w:trPr>
          <w:cantSplit/>
          <w:jc w:val="center"/>
        </w:trPr>
        <w:tc>
          <w:tcPr>
            <w:tcW w:w="2432" w:type="dxa"/>
            <w:shd w:val="clear" w:color="auto" w:fill="F6F8FA"/>
            <w:vAlign w:val="center"/>
          </w:tcPr>
          <w:p w14:paraId="31306ED7" w14:textId="77777777" w:rsidR="00F211A9" w:rsidRDefault="00A64DFE">
            <w:pPr>
              <w:spacing w:after="0"/>
            </w:pPr>
            <w:r>
              <w:rPr>
                <w:sz w:val="21"/>
              </w:rPr>
              <w:t>Artifact RF</w:t>
            </w:r>
          </w:p>
        </w:tc>
        <w:tc>
          <w:tcPr>
            <w:tcW w:w="3274" w:type="dxa"/>
            <w:shd w:val="clear" w:color="auto" w:fill="F6F8FA"/>
            <w:vAlign w:val="center"/>
          </w:tcPr>
          <w:p w14:paraId="2A18FE95" w14:textId="77777777" w:rsidR="00F211A9" w:rsidRDefault="00A64DFE">
            <w:pPr>
              <w:spacing w:after="0"/>
            </w:pPr>
            <w:r>
              <w:rPr>
                <w:sz w:val="21"/>
              </w:rPr>
              <w:t>Model và contract đã huấn luyện</w:t>
            </w:r>
          </w:p>
        </w:tc>
        <w:tc>
          <w:tcPr>
            <w:tcW w:w="3648" w:type="dxa"/>
            <w:shd w:val="clear" w:color="auto" w:fill="F6F8FA"/>
            <w:vAlign w:val="center"/>
          </w:tcPr>
          <w:p w14:paraId="1BEB50C1" w14:textId="77777777" w:rsidR="00F211A9" w:rsidRDefault="00A64DFE">
            <w:pPr>
              <w:spacing w:after="0"/>
            </w:pPr>
            <w:r>
              <w:rPr>
                <w:sz w:val="21"/>
              </w:rPr>
              <w:t>Không tự sinh lại chỉ bằng pull code</w:t>
            </w:r>
          </w:p>
        </w:tc>
      </w:tr>
      <w:tr w:rsidR="00F211A9" w14:paraId="7E575B62" w14:textId="77777777">
        <w:trPr>
          <w:cantSplit/>
          <w:jc w:val="center"/>
        </w:trPr>
        <w:tc>
          <w:tcPr>
            <w:tcW w:w="2432" w:type="dxa"/>
            <w:shd w:val="clear" w:color="auto" w:fill="FFFFFF"/>
            <w:vAlign w:val="center"/>
          </w:tcPr>
          <w:p w14:paraId="7F1249FA" w14:textId="77777777" w:rsidR="00F211A9" w:rsidRDefault="00A64DFE">
            <w:pPr>
              <w:spacing w:after="0"/>
            </w:pPr>
            <w:r>
              <w:rPr>
                <w:sz w:val="21"/>
              </w:rPr>
              <w:t>Gallery</w:t>
            </w:r>
          </w:p>
        </w:tc>
        <w:tc>
          <w:tcPr>
            <w:tcW w:w="3274" w:type="dxa"/>
            <w:shd w:val="clear" w:color="auto" w:fill="FFFFFF"/>
            <w:vAlign w:val="center"/>
          </w:tcPr>
          <w:p w14:paraId="7BAD0024" w14:textId="77777777" w:rsidR="00F211A9" w:rsidRDefault="00A64DFE">
            <w:pPr>
              <w:spacing w:after="0"/>
            </w:pPr>
            <w:r>
              <w:rPr>
                <w:sz w:val="21"/>
              </w:rPr>
              <w:t>Vector tham chiếu danh tính</w:t>
            </w:r>
          </w:p>
        </w:tc>
        <w:tc>
          <w:tcPr>
            <w:tcW w:w="3648" w:type="dxa"/>
            <w:shd w:val="clear" w:color="auto" w:fill="FFFFFF"/>
            <w:vAlign w:val="center"/>
          </w:tcPr>
          <w:p w14:paraId="36EB5CE4" w14:textId="77777777" w:rsidR="00F211A9" w:rsidRDefault="00A64DFE">
            <w:pPr>
              <w:spacing w:after="0"/>
            </w:pPr>
            <w:r>
              <w:rPr>
                <w:sz w:val="21"/>
              </w:rPr>
              <w:t>Khác model biểu hiện và khác log</w:t>
            </w:r>
          </w:p>
        </w:tc>
      </w:tr>
    </w:tbl>
    <w:p w14:paraId="7859C685" w14:textId="77777777" w:rsidR="00F211A9" w:rsidRDefault="00F211A9">
      <w:pPr>
        <w:spacing w:after="40" w:line="40" w:lineRule="exact"/>
      </w:pPr>
    </w:p>
    <w:p w14:paraId="2721C957" w14:textId="77777777" w:rsidR="00F211A9" w:rsidRDefault="00A64DFE">
      <w:pPr>
        <w:pStyle w:val="Heading2"/>
      </w:pPr>
      <w:r>
        <w:t>16 2 Đường tải ảnh của ESP32</w:t>
      </w:r>
    </w:p>
    <w:p w14:paraId="5635CD2B" w14:textId="77777777" w:rsidR="00F211A9" w:rsidRDefault="00A64DFE">
      <w:pPr>
        <w:jc w:val="both"/>
      </w:pPr>
      <w:r>
        <w:t>Firmware GuiAnhLenServer_2 thu JPEG từ camera và gửi HTTP tới server upload với token riêng. Flask receiver ở PhanCung/esp32_server/app.py kiểm tra Bearer token, Content-Type image/jpeg, kích thước ảnh và hạn mức lưu. Ảnh hợp lệ được đặt tên UUID và ghi nguyên tử vào thư mục nhận ảnh; phản hồi có tên file, kích thước, SHA256 và thời điểm nhận.</w:t>
      </w:r>
    </w:p>
    <w:p w14:paraId="690CDE29" w14:textId="77777777" w:rsidR="00F211A9" w:rsidRDefault="00A64DFE">
      <w:pPr>
        <w:jc w:val="both"/>
      </w:pPr>
      <w:r>
        <w:t>Receiver không gọi engine nhận diện, không tạo event_id chấm công và không ghi bảng ChamCong. Vì vậy sơ đồ hiện trạng phải thể hiện ESP32 upload → kho ảnh, không tự nối thành ESP32 upload → chấm công thành công. Muốn tích hợp đường này cần bổ sung bước chuyển ảnh thành phiên có định danh và kiểm soát thời gian.</w:t>
      </w:r>
    </w:p>
    <w:p w14:paraId="2DB3A82F" w14:textId="77777777" w:rsidR="00F211A9" w:rsidRDefault="00A64DFE">
      <w:pPr>
        <w:pStyle w:val="Heading2"/>
      </w:pPr>
      <w:r>
        <w:t>16 3 Dữ liệu cục bộ khi đồng bộ mã nguồn</w:t>
      </w:r>
    </w:p>
    <w:p w14:paraId="6047CC05" w14:textId="77777777" w:rsidR="00F211A9" w:rsidRDefault="00A64DFE">
      <w:pPr>
        <w:jc w:val="both"/>
      </w:pPr>
      <w:r>
        <w:t>Ảnh, model, gallery, dataset và outbox là dữ liệu runtime cần quản lý riêng với mã nguồn. Một số file log đã được Git theo dõi từ trước vẫn có thể báo thay đổi dù thư mục đã có trong .gitignore. Khi cập nhật mã, việc bỏ log thử khác với xóa pending, dataset hoặc model đang dùng; cần phân biệt theo vai trò dữ liệu.</w:t>
      </w:r>
    </w:p>
    <w:p w14:paraId="3D6AB774" w14:textId="77777777" w:rsidR="00F211A9" w:rsidRDefault="00A64DFE">
      <w:pPr>
        <w:spacing w:before="100"/>
      </w:pPr>
      <w:r>
        <w:rPr>
          <w:i/>
          <w:sz w:val="18"/>
        </w:rPr>
        <w:t>Nguồn đối chiếu S1, S2, S8, S13 và S17.</w:t>
      </w:r>
    </w:p>
    <w:p w14:paraId="420CBC99" w14:textId="77777777" w:rsidR="00F211A9" w:rsidRDefault="00A64DFE">
      <w:pPr>
        <w:pStyle w:val="Heading1"/>
        <w:pageBreakBefore/>
      </w:pPr>
      <w:bookmarkStart w:id="17" w:name="_Toc243605935"/>
      <w:r>
        <w:lastRenderedPageBreak/>
        <w:t>17 Xử lý ngoại lệ và các giới hạn hiện tại</w:t>
      </w:r>
      <w:bookmarkEnd w:id="17"/>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5" w:type="dxa"/>
          <w:bottom w:w="70" w:type="dxa"/>
          <w:right w:w="95" w:type="dxa"/>
        </w:tblCellMar>
        <w:tblLook w:val="04A0" w:firstRow="1" w:lastRow="0" w:firstColumn="1" w:lastColumn="0" w:noHBand="0" w:noVBand="1"/>
      </w:tblPr>
      <w:tblGrid>
        <w:gridCol w:w="2432"/>
        <w:gridCol w:w="3274"/>
        <w:gridCol w:w="3648"/>
      </w:tblGrid>
      <w:tr w:rsidR="00F211A9" w14:paraId="0053C74B" w14:textId="77777777">
        <w:trPr>
          <w:cantSplit/>
          <w:tblHeader/>
          <w:jc w:val="center"/>
        </w:trPr>
        <w:tc>
          <w:tcPr>
            <w:tcW w:w="2432" w:type="dxa"/>
            <w:shd w:val="clear" w:color="auto" w:fill="E8EEF2"/>
            <w:vAlign w:val="center"/>
          </w:tcPr>
          <w:p w14:paraId="7DAC2327" w14:textId="77777777" w:rsidR="00F211A9" w:rsidRDefault="00A64DFE">
            <w:pPr>
              <w:spacing w:after="0"/>
            </w:pPr>
            <w:r>
              <w:rPr>
                <w:b/>
                <w:sz w:val="21"/>
              </w:rPr>
              <w:t>Tình huống</w:t>
            </w:r>
          </w:p>
        </w:tc>
        <w:tc>
          <w:tcPr>
            <w:tcW w:w="3274" w:type="dxa"/>
            <w:shd w:val="clear" w:color="auto" w:fill="E8EEF2"/>
            <w:vAlign w:val="center"/>
          </w:tcPr>
          <w:p w14:paraId="4FCD8CBF" w14:textId="77777777" w:rsidR="00F211A9" w:rsidRDefault="00A64DFE">
            <w:pPr>
              <w:spacing w:after="0"/>
            </w:pPr>
            <w:r>
              <w:rPr>
                <w:b/>
                <w:sz w:val="21"/>
              </w:rPr>
              <w:t>Cách xử lý trong triển khai</w:t>
            </w:r>
          </w:p>
        </w:tc>
        <w:tc>
          <w:tcPr>
            <w:tcW w:w="3648" w:type="dxa"/>
            <w:shd w:val="clear" w:color="auto" w:fill="E8EEF2"/>
            <w:vAlign w:val="center"/>
          </w:tcPr>
          <w:p w14:paraId="1B9D65B6" w14:textId="77777777" w:rsidR="00F211A9" w:rsidRDefault="00A64DFE">
            <w:pPr>
              <w:spacing w:after="0"/>
            </w:pPr>
            <w:r>
              <w:rPr>
                <w:b/>
                <w:sz w:val="21"/>
              </w:rPr>
              <w:t>Điểm cần theo dõi</w:t>
            </w:r>
          </w:p>
        </w:tc>
      </w:tr>
      <w:tr w:rsidR="00F211A9" w14:paraId="5A0FDA49" w14:textId="77777777">
        <w:trPr>
          <w:cantSplit/>
          <w:jc w:val="center"/>
        </w:trPr>
        <w:tc>
          <w:tcPr>
            <w:tcW w:w="2432" w:type="dxa"/>
            <w:shd w:val="clear" w:color="auto" w:fill="FFFFFF"/>
            <w:vAlign w:val="center"/>
          </w:tcPr>
          <w:p w14:paraId="2911495C" w14:textId="77777777" w:rsidR="00F211A9" w:rsidRDefault="00A64DFE">
            <w:pPr>
              <w:spacing w:after="0"/>
            </w:pPr>
            <w:r>
              <w:rPr>
                <w:sz w:val="21"/>
              </w:rPr>
              <w:t>Không nhận diện được người</w:t>
            </w:r>
          </w:p>
        </w:tc>
        <w:tc>
          <w:tcPr>
            <w:tcW w:w="3274" w:type="dxa"/>
            <w:shd w:val="clear" w:color="auto" w:fill="FFFFFF"/>
            <w:vAlign w:val="center"/>
          </w:tcPr>
          <w:p w14:paraId="17382259" w14:textId="77777777" w:rsidR="00F211A9" w:rsidRDefault="00A64DFE">
            <w:pPr>
              <w:spacing w:after="0"/>
            </w:pPr>
            <w:r>
              <w:rPr>
                <w:sz w:val="21"/>
              </w:rPr>
              <w:t>Không gửi chấm công cho hồ sơ</w:t>
            </w:r>
          </w:p>
        </w:tc>
        <w:tc>
          <w:tcPr>
            <w:tcW w:w="3648" w:type="dxa"/>
            <w:shd w:val="clear" w:color="auto" w:fill="FFFFFF"/>
            <w:vAlign w:val="center"/>
          </w:tcPr>
          <w:p w14:paraId="5F8A5C9D" w14:textId="77777777" w:rsidR="00F211A9" w:rsidRDefault="00A64DFE">
            <w:pPr>
              <w:spacing w:after="0"/>
            </w:pPr>
            <w:r>
              <w:rPr>
                <w:sz w:val="21"/>
              </w:rPr>
              <w:t>Hướng dẫn quét lại hoặc đăng ký</w:t>
            </w:r>
          </w:p>
        </w:tc>
      </w:tr>
      <w:tr w:rsidR="00F211A9" w14:paraId="311F48A0" w14:textId="77777777">
        <w:trPr>
          <w:cantSplit/>
          <w:jc w:val="center"/>
        </w:trPr>
        <w:tc>
          <w:tcPr>
            <w:tcW w:w="2432" w:type="dxa"/>
            <w:shd w:val="clear" w:color="auto" w:fill="F6F8FA"/>
            <w:vAlign w:val="center"/>
          </w:tcPr>
          <w:p w14:paraId="2D3607E6" w14:textId="77777777" w:rsidR="00F211A9" w:rsidRDefault="00A64DFE">
            <w:pPr>
              <w:spacing w:after="0"/>
            </w:pPr>
            <w:r>
              <w:rPr>
                <w:sz w:val="21"/>
              </w:rPr>
              <w:t>AI 2 thiếu quan sát hợp lệ</w:t>
            </w:r>
          </w:p>
        </w:tc>
        <w:tc>
          <w:tcPr>
            <w:tcW w:w="3274" w:type="dxa"/>
            <w:shd w:val="clear" w:color="auto" w:fill="F6F8FA"/>
            <w:vAlign w:val="center"/>
          </w:tcPr>
          <w:p w14:paraId="0CD9D32E" w14:textId="77777777" w:rsidR="00F211A9" w:rsidRDefault="00A64DFE">
            <w:pPr>
              <w:spacing w:after="0"/>
            </w:pPr>
            <w:r>
              <w:rPr>
                <w:sz w:val="21"/>
              </w:rPr>
              <w:t>Trả Unknown hoặc is_valid false</w:t>
            </w:r>
          </w:p>
        </w:tc>
        <w:tc>
          <w:tcPr>
            <w:tcW w:w="3648" w:type="dxa"/>
            <w:shd w:val="clear" w:color="auto" w:fill="F6F8FA"/>
            <w:vAlign w:val="center"/>
          </w:tcPr>
          <w:p w14:paraId="1B875046" w14:textId="77777777" w:rsidR="00F211A9" w:rsidRDefault="00A64DFE">
            <w:pPr>
              <w:spacing w:after="0"/>
            </w:pPr>
            <w:r>
              <w:rPr>
                <w:sz w:val="21"/>
              </w:rPr>
              <w:t>Không đổi thành Normal</w:t>
            </w:r>
          </w:p>
        </w:tc>
      </w:tr>
      <w:tr w:rsidR="00F211A9" w14:paraId="49AC4B1C" w14:textId="77777777">
        <w:trPr>
          <w:cantSplit/>
          <w:jc w:val="center"/>
        </w:trPr>
        <w:tc>
          <w:tcPr>
            <w:tcW w:w="2432" w:type="dxa"/>
            <w:shd w:val="clear" w:color="auto" w:fill="FFFFFF"/>
            <w:vAlign w:val="center"/>
          </w:tcPr>
          <w:p w14:paraId="1831E8A3" w14:textId="77777777" w:rsidR="00F211A9" w:rsidRDefault="00A64DFE">
            <w:pPr>
              <w:spacing w:after="0"/>
            </w:pPr>
            <w:r>
              <w:rPr>
                <w:sz w:val="21"/>
              </w:rPr>
              <w:t>Khoảng ảnh quá 600 ms</w:t>
            </w:r>
          </w:p>
        </w:tc>
        <w:tc>
          <w:tcPr>
            <w:tcW w:w="3274" w:type="dxa"/>
            <w:shd w:val="clear" w:color="auto" w:fill="FFFFFF"/>
            <w:vAlign w:val="center"/>
          </w:tcPr>
          <w:p w14:paraId="4DB665C5" w14:textId="77777777" w:rsidR="00F211A9" w:rsidRDefault="00A64DFE">
            <w:pPr>
              <w:spacing w:after="0"/>
            </w:pPr>
            <w:r>
              <w:rPr>
                <w:sz w:val="21"/>
              </w:rPr>
              <w:t>Hủy phiên thu hoặc reset chuỗi</w:t>
            </w:r>
          </w:p>
        </w:tc>
        <w:tc>
          <w:tcPr>
            <w:tcW w:w="3648" w:type="dxa"/>
            <w:shd w:val="clear" w:color="auto" w:fill="FFFFFF"/>
            <w:vAlign w:val="center"/>
          </w:tcPr>
          <w:p w14:paraId="696B0504" w14:textId="77777777" w:rsidR="00F211A9" w:rsidRDefault="00A64DFE">
            <w:pPr>
              <w:spacing w:after="0"/>
            </w:pPr>
            <w:r>
              <w:rPr>
                <w:sz w:val="21"/>
              </w:rPr>
              <w:t>Camera, relay và tải xử lý</w:t>
            </w:r>
          </w:p>
        </w:tc>
      </w:tr>
      <w:tr w:rsidR="00F211A9" w14:paraId="277ECB95" w14:textId="77777777">
        <w:trPr>
          <w:cantSplit/>
          <w:jc w:val="center"/>
        </w:trPr>
        <w:tc>
          <w:tcPr>
            <w:tcW w:w="2432" w:type="dxa"/>
            <w:shd w:val="clear" w:color="auto" w:fill="F6F8FA"/>
            <w:vAlign w:val="center"/>
          </w:tcPr>
          <w:p w14:paraId="71CA5726" w14:textId="77777777" w:rsidR="00F211A9" w:rsidRDefault="00A64DFE">
            <w:pPr>
              <w:spacing w:after="0"/>
            </w:pPr>
            <w:r>
              <w:rPr>
                <w:sz w:val="21"/>
              </w:rPr>
              <w:t>AI kéo dài ở giai đoạn đầu</w:t>
            </w:r>
          </w:p>
        </w:tc>
        <w:tc>
          <w:tcPr>
            <w:tcW w:w="3274" w:type="dxa"/>
            <w:shd w:val="clear" w:color="auto" w:fill="F6F8FA"/>
            <w:vAlign w:val="center"/>
          </w:tcPr>
          <w:p w14:paraId="7A7E2ECF" w14:textId="77777777" w:rsidR="00F211A9" w:rsidRDefault="00A64DFE">
            <w:pPr>
              <w:spacing w:after="0"/>
            </w:pPr>
            <w:r>
              <w:rPr>
                <w:sz w:val="21"/>
              </w:rPr>
              <w:t>Hủy theo hard timeout</w:t>
            </w:r>
          </w:p>
        </w:tc>
        <w:tc>
          <w:tcPr>
            <w:tcW w:w="3648" w:type="dxa"/>
            <w:shd w:val="clear" w:color="auto" w:fill="F6F8FA"/>
            <w:vAlign w:val="center"/>
          </w:tcPr>
          <w:p w14:paraId="55D6AB84" w14:textId="77777777" w:rsidR="00F211A9" w:rsidRDefault="00A64DFE">
            <w:pPr>
              <w:spacing w:after="0"/>
            </w:pPr>
            <w:r>
              <w:rPr>
                <w:sz w:val="21"/>
              </w:rPr>
              <w:t>Không nhận kết quả muộn thành phiên mới</w:t>
            </w:r>
          </w:p>
        </w:tc>
      </w:tr>
      <w:tr w:rsidR="00F211A9" w14:paraId="1FBA8691" w14:textId="77777777">
        <w:trPr>
          <w:cantSplit/>
          <w:jc w:val="center"/>
        </w:trPr>
        <w:tc>
          <w:tcPr>
            <w:tcW w:w="2432" w:type="dxa"/>
            <w:shd w:val="clear" w:color="auto" w:fill="FFFFFF"/>
            <w:vAlign w:val="center"/>
          </w:tcPr>
          <w:p w14:paraId="4654EACC" w14:textId="77777777" w:rsidR="00F211A9" w:rsidRDefault="00A64DFE">
            <w:pPr>
              <w:spacing w:after="0"/>
            </w:pPr>
            <w:r>
              <w:rPr>
                <w:sz w:val="21"/>
              </w:rPr>
              <w:t>Mất mạng hoặc ACK không đúng</w:t>
            </w:r>
          </w:p>
        </w:tc>
        <w:tc>
          <w:tcPr>
            <w:tcW w:w="3274" w:type="dxa"/>
            <w:shd w:val="clear" w:color="auto" w:fill="FFFFFF"/>
            <w:vAlign w:val="center"/>
          </w:tcPr>
          <w:p w14:paraId="42C05B84" w14:textId="77777777" w:rsidR="00F211A9" w:rsidRDefault="00A64DFE">
            <w:pPr>
              <w:spacing w:after="0"/>
            </w:pPr>
            <w:r>
              <w:rPr>
                <w:sz w:val="21"/>
              </w:rPr>
              <w:t>Giữ payload pending</w:t>
            </w:r>
          </w:p>
        </w:tc>
        <w:tc>
          <w:tcPr>
            <w:tcW w:w="3648" w:type="dxa"/>
            <w:shd w:val="clear" w:color="auto" w:fill="FFFFFF"/>
            <w:vAlign w:val="center"/>
          </w:tcPr>
          <w:p w14:paraId="6883B4C3" w14:textId="77777777" w:rsidR="00F211A9" w:rsidRDefault="00A64DFE">
            <w:pPr>
              <w:spacing w:after="0"/>
            </w:pPr>
            <w:r>
              <w:rPr>
                <w:sz w:val="21"/>
              </w:rPr>
              <w:t>Theo dõi retry và ACK thực tế</w:t>
            </w:r>
          </w:p>
        </w:tc>
      </w:tr>
      <w:tr w:rsidR="00F211A9" w14:paraId="07418EFC" w14:textId="77777777">
        <w:trPr>
          <w:cantSplit/>
          <w:jc w:val="center"/>
        </w:trPr>
        <w:tc>
          <w:tcPr>
            <w:tcW w:w="2432" w:type="dxa"/>
            <w:shd w:val="clear" w:color="auto" w:fill="F6F8FA"/>
            <w:vAlign w:val="center"/>
          </w:tcPr>
          <w:p w14:paraId="51C92777" w14:textId="77777777" w:rsidR="00F211A9" w:rsidRDefault="00A64DFE">
            <w:pPr>
              <w:spacing w:after="0"/>
            </w:pPr>
            <w:r>
              <w:rPr>
                <w:sz w:val="21"/>
              </w:rPr>
              <w:t>ACK mất sau khi Web đã commit</w:t>
            </w:r>
          </w:p>
        </w:tc>
        <w:tc>
          <w:tcPr>
            <w:tcW w:w="3274" w:type="dxa"/>
            <w:shd w:val="clear" w:color="auto" w:fill="F6F8FA"/>
            <w:vAlign w:val="center"/>
          </w:tcPr>
          <w:p w14:paraId="2CFBE250" w14:textId="77777777" w:rsidR="00F211A9" w:rsidRDefault="00A64DFE">
            <w:pPr>
              <w:spacing w:after="0"/>
            </w:pPr>
            <w:r>
              <w:rPr>
                <w:sz w:val="21"/>
              </w:rPr>
              <w:t>Gửi lại cùng event_id</w:t>
            </w:r>
          </w:p>
        </w:tc>
        <w:tc>
          <w:tcPr>
            <w:tcW w:w="3648" w:type="dxa"/>
            <w:shd w:val="clear" w:color="auto" w:fill="F6F8FA"/>
            <w:vAlign w:val="center"/>
          </w:tcPr>
          <w:p w14:paraId="5625E7FC" w14:textId="77777777" w:rsidR="00F211A9" w:rsidRDefault="00A64DFE">
            <w:pPr>
              <w:spacing w:after="0"/>
            </w:pPr>
            <w:r>
              <w:rPr>
                <w:sz w:val="21"/>
              </w:rPr>
              <w:t>Đối chiếu hash và kết quả đã lưu</w:t>
            </w:r>
          </w:p>
        </w:tc>
      </w:tr>
      <w:tr w:rsidR="00F211A9" w14:paraId="37E164DE" w14:textId="77777777">
        <w:trPr>
          <w:cantSplit/>
          <w:jc w:val="center"/>
        </w:trPr>
        <w:tc>
          <w:tcPr>
            <w:tcW w:w="2432" w:type="dxa"/>
            <w:shd w:val="clear" w:color="auto" w:fill="FFFFFF"/>
            <w:vAlign w:val="center"/>
          </w:tcPr>
          <w:p w14:paraId="79170441" w14:textId="77777777" w:rsidR="00F211A9" w:rsidRDefault="00A64DFE">
            <w:pPr>
              <w:spacing w:after="0"/>
            </w:pPr>
            <w:r>
              <w:rPr>
                <w:sz w:val="21"/>
              </w:rPr>
              <w:t>Đăng ký xung đột phiên bản</w:t>
            </w:r>
          </w:p>
        </w:tc>
        <w:tc>
          <w:tcPr>
            <w:tcW w:w="3274" w:type="dxa"/>
            <w:shd w:val="clear" w:color="auto" w:fill="FFFFFF"/>
            <w:vAlign w:val="center"/>
          </w:tcPr>
          <w:p w14:paraId="030B1FFD" w14:textId="77777777" w:rsidR="00F211A9" w:rsidRDefault="00A64DFE">
            <w:pPr>
              <w:spacing w:after="0"/>
            </w:pPr>
            <w:r>
              <w:rPr>
                <w:sz w:val="21"/>
              </w:rPr>
              <w:t>Giữ batch và yêu cầu xử lý</w:t>
            </w:r>
          </w:p>
        </w:tc>
        <w:tc>
          <w:tcPr>
            <w:tcW w:w="3648" w:type="dxa"/>
            <w:shd w:val="clear" w:color="auto" w:fill="FFFFFF"/>
            <w:vAlign w:val="center"/>
          </w:tcPr>
          <w:p w14:paraId="5CD6CF73" w14:textId="77777777" w:rsidR="00F211A9" w:rsidRDefault="00A64DFE">
            <w:pPr>
              <w:spacing w:after="0"/>
            </w:pPr>
            <w:r>
              <w:rPr>
                <w:sz w:val="21"/>
              </w:rPr>
              <w:t>Không tự ghi đè hồ sơ mới</w:t>
            </w:r>
          </w:p>
        </w:tc>
      </w:tr>
      <w:tr w:rsidR="00F211A9" w14:paraId="4D99820D" w14:textId="77777777">
        <w:trPr>
          <w:cantSplit/>
          <w:jc w:val="center"/>
        </w:trPr>
        <w:tc>
          <w:tcPr>
            <w:tcW w:w="2432" w:type="dxa"/>
            <w:shd w:val="clear" w:color="auto" w:fill="F6F8FA"/>
            <w:vAlign w:val="center"/>
          </w:tcPr>
          <w:p w14:paraId="5CE76D51" w14:textId="77777777" w:rsidR="00F211A9" w:rsidRDefault="00A64DFE">
            <w:pPr>
              <w:spacing w:after="0"/>
            </w:pPr>
            <w:r>
              <w:rPr>
                <w:sz w:val="21"/>
              </w:rPr>
              <w:t>Cảm biến chưa đo</w:t>
            </w:r>
          </w:p>
        </w:tc>
        <w:tc>
          <w:tcPr>
            <w:tcW w:w="3274" w:type="dxa"/>
            <w:shd w:val="clear" w:color="auto" w:fill="F6F8FA"/>
            <w:vAlign w:val="center"/>
          </w:tcPr>
          <w:p w14:paraId="3559A002" w14:textId="77777777" w:rsidR="00F211A9" w:rsidRDefault="00A64DFE">
            <w:pPr>
              <w:spacing w:after="0"/>
            </w:pPr>
            <w:r>
              <w:rPr>
                <w:sz w:val="21"/>
              </w:rPr>
              <w:t>Gửi null và thể hiện Bio_Missing</w:t>
            </w:r>
          </w:p>
        </w:tc>
        <w:tc>
          <w:tcPr>
            <w:tcW w:w="3648" w:type="dxa"/>
            <w:shd w:val="clear" w:color="auto" w:fill="F6F8FA"/>
            <w:vAlign w:val="center"/>
          </w:tcPr>
          <w:p w14:paraId="4A5C2F90" w14:textId="77777777" w:rsidR="00F211A9" w:rsidRDefault="00A64DFE">
            <w:pPr>
              <w:spacing w:after="0"/>
            </w:pPr>
            <w:r>
              <w:rPr>
                <w:sz w:val="21"/>
              </w:rPr>
              <w:t>Không thay bằng số mô phỏng</w:t>
            </w:r>
          </w:p>
        </w:tc>
      </w:tr>
      <w:tr w:rsidR="00F211A9" w14:paraId="6D8788F7" w14:textId="77777777">
        <w:trPr>
          <w:cantSplit/>
          <w:jc w:val="center"/>
        </w:trPr>
        <w:tc>
          <w:tcPr>
            <w:tcW w:w="2432" w:type="dxa"/>
            <w:shd w:val="clear" w:color="auto" w:fill="FFFFFF"/>
            <w:vAlign w:val="center"/>
          </w:tcPr>
          <w:p w14:paraId="151F054A" w14:textId="77777777" w:rsidR="00F211A9" w:rsidRDefault="00A64DFE">
            <w:pPr>
              <w:spacing w:after="0"/>
            </w:pPr>
            <w:r>
              <w:rPr>
                <w:sz w:val="21"/>
              </w:rPr>
              <w:t>Đóng cửa sổ khi đang lưu</w:t>
            </w:r>
          </w:p>
        </w:tc>
        <w:tc>
          <w:tcPr>
            <w:tcW w:w="3274" w:type="dxa"/>
            <w:shd w:val="clear" w:color="auto" w:fill="FFFFFF"/>
            <w:vAlign w:val="center"/>
          </w:tcPr>
          <w:p w14:paraId="621AB62E" w14:textId="77777777" w:rsidR="00F211A9" w:rsidRDefault="00A64DFE">
            <w:pPr>
              <w:spacing w:after="0"/>
            </w:pPr>
            <w:r>
              <w:rPr>
                <w:sz w:val="21"/>
              </w:rPr>
              <w:t>Giải phóng camera, chờ tác vụ đã gửi</w:t>
            </w:r>
          </w:p>
        </w:tc>
        <w:tc>
          <w:tcPr>
            <w:tcW w:w="3648" w:type="dxa"/>
            <w:shd w:val="clear" w:color="auto" w:fill="FFFFFF"/>
            <w:vAlign w:val="center"/>
          </w:tcPr>
          <w:p w14:paraId="35CBFBCC" w14:textId="77777777" w:rsidR="00F211A9" w:rsidRDefault="00A64DFE">
            <w:pPr>
              <w:spacing w:after="0"/>
            </w:pPr>
            <w:r>
              <w:rPr>
                <w:sz w:val="21"/>
              </w:rPr>
              <w:t>Độ trễ đóng có thể phụ thuộc I/O</w:t>
            </w:r>
          </w:p>
        </w:tc>
      </w:tr>
    </w:tbl>
    <w:p w14:paraId="039E4CFE" w14:textId="77777777" w:rsidR="00F211A9" w:rsidRDefault="00F211A9">
      <w:pPr>
        <w:spacing w:after="40" w:line="40" w:lineRule="exact"/>
      </w:pPr>
    </w:p>
    <w:p w14:paraId="6AFC570E" w14:textId="77777777" w:rsidR="00F211A9" w:rsidRDefault="00A64DFE">
      <w:pPr>
        <w:pStyle w:val="Heading2"/>
      </w:pPr>
      <w:r>
        <w:t>17 1 Giới hạn dữ liệu và chất lượng mô hình</w:t>
      </w:r>
    </w:p>
    <w:p w14:paraId="6DA4A96C" w14:textId="77777777" w:rsidR="00F211A9" w:rsidRDefault="00A64DFE">
      <w:pPr>
        <w:jc w:val="both"/>
      </w:pPr>
      <w:r>
        <w:t>Ba người và bốn phiên là phạm vi dữ liệu hẹp. Nhãn do người vận hành gán cần một hướng dẫn nhất quán và đối chiếu độc lập để giảm chủ quan. Các đặc trưng hình học còn chịu tác động từ cấu trúc mặt, kính, ánh sáng, độ phân giải, góc camera và sai số điểm mốc. Kết quả test trên một người chưa đại diện cho quần thể sử dụng.</w:t>
      </w:r>
    </w:p>
    <w:p w14:paraId="61047F74" w14:textId="77777777" w:rsidR="00F211A9" w:rsidRDefault="00A64DFE">
      <w:pPr>
        <w:pStyle w:val="Heading2"/>
      </w:pPr>
      <w:r>
        <w:t>17 2 Giới hạn của cơ chế ra quyết định</w:t>
      </w:r>
    </w:p>
    <w:p w14:paraId="049A82A6" w14:textId="77777777" w:rsidR="00F211A9" w:rsidRDefault="00A64DFE">
      <w:pPr>
        <w:jc w:val="both"/>
      </w:pPr>
      <w:r>
        <w:t>AI 2 chưa có ngưỡng từ chối theo confidence riêng và chuỗi ba ảnh ngắn có thể bỏ qua biểu hiện kéo dài. Trong engine, session_status_history hiện chỉ chứa một nhãn từ một lần dự đoán chuỗi. Do đó đoạn majority voting và ưu tiên Exhausted ở tỷ lệ 30% chưa tạo ra một lần bỏ phiếu nhiều cửa sổ độc lập như chú thích gợi ý.</w:t>
      </w:r>
    </w:p>
    <w:p w14:paraId="3692D74C" w14:textId="77777777" w:rsidR="00F211A9" w:rsidRDefault="00A64DFE">
      <w:pPr>
        <w:jc w:val="both"/>
      </w:pPr>
      <w:r>
        <w:t>Hệ thống chưa cung cấp bằng chứng đánh giá chống giả mạo khuôn mặt. Quy tắc cùng người trong ba ảnh và năm pose đăng ký chỉ kiểm tra tính nhất quán dữ liệu. Các kết luận phần mềm như Đạt chuẩn sức khỏe hoặc Cảnh báo y tế cần được hiểu trong phạm vi mô hình biểu hiện và ngưỡng cấu hình.</w:t>
      </w:r>
    </w:p>
    <w:p w14:paraId="3A5A52E8" w14:textId="77777777" w:rsidR="00F211A9" w:rsidRDefault="00A64DFE">
      <w:pPr>
        <w:pStyle w:val="Heading2"/>
      </w:pPr>
      <w:r>
        <w:t>17 3 Bảo vệ dữ liệu và truy cập</w:t>
      </w:r>
    </w:p>
    <w:p w14:paraId="362B4F05" w14:textId="77777777" w:rsidR="00F211A9" w:rsidRDefault="00A64DFE">
      <w:pPr>
        <w:jc w:val="both"/>
      </w:pPr>
      <w:r>
        <w:t>Web và AI trao đổi bằng token nội bộ; upload ESP32 dùng token riêng. Web sử dụng phiên đăng nhập, phân quyền và CSRF cho các thao tác phù hợp. Ảnh và embedding là dữ liệu cá nhân cần giới hạn truy cập và thời gian lưu. Bearer token không tự mã hóa nội dung khi truyền qua HTTP; triển khai ra ngoài máy thử nghiệm cần thiết kế kênh truyền và quản lý bí mật phù hợp.</w:t>
      </w:r>
    </w:p>
    <w:p w14:paraId="36834A42" w14:textId="77777777" w:rsidR="00F211A9" w:rsidRDefault="00A64DFE">
      <w:pPr>
        <w:spacing w:before="100"/>
      </w:pPr>
      <w:r>
        <w:rPr>
          <w:i/>
          <w:sz w:val="18"/>
        </w:rPr>
        <w:t>Nguồn đối chiếu S2, S6, S8, S9, S11 và S17.</w:t>
      </w:r>
    </w:p>
    <w:p w14:paraId="65C49ED7" w14:textId="77777777" w:rsidR="00F211A9" w:rsidRDefault="00A64DFE">
      <w:pPr>
        <w:pStyle w:val="Heading1"/>
        <w:pageBreakBefore/>
      </w:pPr>
      <w:bookmarkStart w:id="18" w:name="_Toc243605936"/>
      <w:r>
        <w:lastRenderedPageBreak/>
        <w:t>18 Phương pháp kiểm thử và hướng phát triển</w:t>
      </w:r>
      <w:bookmarkEnd w:id="18"/>
    </w:p>
    <w:p w14:paraId="430E8847" w14:textId="77777777" w:rsidR="00F211A9" w:rsidRDefault="00A64DFE">
      <w:pPr>
        <w:pStyle w:val="Heading2"/>
      </w:pPr>
      <w:r>
        <w:t>18 1 Phân biệt các loại kết quả</w:t>
      </w:r>
    </w:p>
    <w:p w14:paraId="1F8EF465" w14:textId="77777777" w:rsidR="00F211A9" w:rsidRDefault="00A64DFE">
      <w:pPr>
        <w:jc w:val="both"/>
      </w:pPr>
      <w:r>
        <w:t>Kiểm thử phần mềm xác nhận engine, hàng chờ, payload, giao dịch và giao diện xử lý đúng các tình huống đã đặt ra. Đánh giá mô hình đo khả năng dự đoán trên dữ liệu tách biệt. Nghiệm thu phần cứng kiểm tra đường đo và truyền của thiết bị thật. Ba loại bằng chứng này cần được báo cáo độc lập; một bộ unit test thành công không chứng minh độ chính xác nhận diện hoặc độ chính xác cảm biến.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5" w:type="dxa"/>
          <w:bottom w:w="70" w:type="dxa"/>
          <w:right w:w="95" w:type="dxa"/>
        </w:tblCellMar>
        <w:tblLook w:val="04A0" w:firstRow="1" w:lastRow="0" w:firstColumn="1" w:lastColumn="0" w:noHBand="0" w:noVBand="1"/>
      </w:tblPr>
      <w:tblGrid>
        <w:gridCol w:w="2432"/>
        <w:gridCol w:w="3274"/>
        <w:gridCol w:w="3648"/>
      </w:tblGrid>
      <w:tr w:rsidR="00F211A9" w14:paraId="3167B1B9" w14:textId="77777777">
        <w:trPr>
          <w:cantSplit/>
          <w:tblHeader/>
          <w:jc w:val="center"/>
        </w:trPr>
        <w:tc>
          <w:tcPr>
            <w:tcW w:w="2432" w:type="dxa"/>
            <w:shd w:val="clear" w:color="auto" w:fill="E8EEF2"/>
            <w:vAlign w:val="center"/>
          </w:tcPr>
          <w:p w14:paraId="4A42900C" w14:textId="77777777" w:rsidR="00F211A9" w:rsidRDefault="00A64DFE">
            <w:pPr>
              <w:spacing w:after="0"/>
            </w:pPr>
            <w:r>
              <w:rPr>
                <w:b/>
                <w:sz w:val="21"/>
              </w:rPr>
              <w:t>Hạng mục</w:t>
            </w:r>
          </w:p>
        </w:tc>
        <w:tc>
          <w:tcPr>
            <w:tcW w:w="3274" w:type="dxa"/>
            <w:shd w:val="clear" w:color="auto" w:fill="E8EEF2"/>
            <w:vAlign w:val="center"/>
          </w:tcPr>
          <w:p w14:paraId="769CEF87" w14:textId="77777777" w:rsidR="00F211A9" w:rsidRDefault="00A64DFE">
            <w:pPr>
              <w:spacing w:after="0"/>
            </w:pPr>
            <w:r>
              <w:rPr>
                <w:b/>
                <w:sz w:val="21"/>
              </w:rPr>
              <w:t>Cách đánh giá đề nghị</w:t>
            </w:r>
          </w:p>
        </w:tc>
        <w:tc>
          <w:tcPr>
            <w:tcW w:w="3648" w:type="dxa"/>
            <w:shd w:val="clear" w:color="auto" w:fill="E8EEF2"/>
            <w:vAlign w:val="center"/>
          </w:tcPr>
          <w:p w14:paraId="7D9DFFB5" w14:textId="77777777" w:rsidR="00F211A9" w:rsidRDefault="00A64DFE">
            <w:pPr>
              <w:spacing w:after="0"/>
            </w:pPr>
            <w:r>
              <w:rPr>
                <w:b/>
                <w:sz w:val="21"/>
              </w:rPr>
              <w:t>Tình trạng bằng chứng trong báo cáo</w:t>
            </w:r>
          </w:p>
        </w:tc>
      </w:tr>
      <w:tr w:rsidR="00F211A9" w14:paraId="1565DD0E" w14:textId="77777777">
        <w:trPr>
          <w:cantSplit/>
          <w:jc w:val="center"/>
        </w:trPr>
        <w:tc>
          <w:tcPr>
            <w:tcW w:w="2432" w:type="dxa"/>
            <w:shd w:val="clear" w:color="auto" w:fill="FFFFFF"/>
            <w:vAlign w:val="center"/>
          </w:tcPr>
          <w:p w14:paraId="7219E07E" w14:textId="77777777" w:rsidR="00F211A9" w:rsidRDefault="00A64DFE">
            <w:pPr>
              <w:spacing w:after="0"/>
            </w:pPr>
            <w:r>
              <w:rPr>
                <w:sz w:val="21"/>
              </w:rPr>
              <w:t>AI 1</w:t>
            </w:r>
          </w:p>
        </w:tc>
        <w:tc>
          <w:tcPr>
            <w:tcW w:w="3274" w:type="dxa"/>
            <w:shd w:val="clear" w:color="auto" w:fill="FFFFFF"/>
            <w:vAlign w:val="center"/>
          </w:tcPr>
          <w:p w14:paraId="65C63D41" w14:textId="77777777" w:rsidR="00F211A9" w:rsidRDefault="00A64DFE">
            <w:pPr>
              <w:spacing w:after="0"/>
            </w:pPr>
            <w:r>
              <w:rPr>
                <w:sz w:val="21"/>
              </w:rPr>
              <w:t>Ảnh khác phiên; genuine và impostor; FAR, FRR, EER</w:t>
            </w:r>
          </w:p>
        </w:tc>
        <w:tc>
          <w:tcPr>
            <w:tcW w:w="3648" w:type="dxa"/>
            <w:shd w:val="clear" w:color="auto" w:fill="FFFFFF"/>
            <w:vAlign w:val="center"/>
          </w:tcPr>
          <w:p w14:paraId="0128CDA5" w14:textId="77777777" w:rsidR="00F211A9" w:rsidRDefault="00A64DFE">
            <w:pPr>
              <w:spacing w:after="0"/>
            </w:pPr>
            <w:r>
              <w:rPr>
                <w:sz w:val="21"/>
              </w:rPr>
              <w:t>Có công cụ evaluate.py; chưa trích xuất kết quả định lượng mới</w:t>
            </w:r>
          </w:p>
        </w:tc>
      </w:tr>
      <w:tr w:rsidR="00F211A9" w14:paraId="05CB3E16" w14:textId="77777777">
        <w:trPr>
          <w:cantSplit/>
          <w:jc w:val="center"/>
        </w:trPr>
        <w:tc>
          <w:tcPr>
            <w:tcW w:w="2432" w:type="dxa"/>
            <w:shd w:val="clear" w:color="auto" w:fill="F6F8FA"/>
            <w:vAlign w:val="center"/>
          </w:tcPr>
          <w:p w14:paraId="7FDE18B5" w14:textId="77777777" w:rsidR="00F211A9" w:rsidRDefault="00A64DFE">
            <w:pPr>
              <w:spacing w:after="0"/>
            </w:pPr>
            <w:r>
              <w:rPr>
                <w:sz w:val="21"/>
              </w:rPr>
              <w:t>AI 2</w:t>
            </w:r>
          </w:p>
        </w:tc>
        <w:tc>
          <w:tcPr>
            <w:tcW w:w="3274" w:type="dxa"/>
            <w:shd w:val="clear" w:color="auto" w:fill="F6F8FA"/>
            <w:vAlign w:val="center"/>
          </w:tcPr>
          <w:p w14:paraId="0666CD0F" w14:textId="77777777" w:rsidR="00F211A9" w:rsidRDefault="00A64DFE">
            <w:pPr>
              <w:spacing w:after="0"/>
            </w:pPr>
            <w:r>
              <w:rPr>
                <w:sz w:val="21"/>
              </w:rPr>
              <w:t>Giữ riêng người; confusion matrix và macro F1</w:t>
            </w:r>
          </w:p>
        </w:tc>
        <w:tc>
          <w:tcPr>
            <w:tcW w:w="3648" w:type="dxa"/>
            <w:shd w:val="clear" w:color="auto" w:fill="F6F8FA"/>
            <w:vAlign w:val="center"/>
          </w:tcPr>
          <w:p w14:paraId="30D56688" w14:textId="77777777" w:rsidR="00F211A9" w:rsidRDefault="00A64DFE">
            <w:pPr>
              <w:spacing w:after="0"/>
            </w:pPr>
            <w:r>
              <w:rPr>
                <w:sz w:val="21"/>
              </w:rPr>
              <w:t>Có kết quả artifact, accuracy 40,91%</w:t>
            </w:r>
          </w:p>
        </w:tc>
      </w:tr>
      <w:tr w:rsidR="00F211A9" w14:paraId="79861A26" w14:textId="77777777">
        <w:trPr>
          <w:cantSplit/>
          <w:jc w:val="center"/>
        </w:trPr>
        <w:tc>
          <w:tcPr>
            <w:tcW w:w="2432" w:type="dxa"/>
            <w:shd w:val="clear" w:color="auto" w:fill="FFFFFF"/>
            <w:vAlign w:val="center"/>
          </w:tcPr>
          <w:p w14:paraId="61197AD4" w14:textId="77777777" w:rsidR="00F211A9" w:rsidRDefault="00A64DFE">
            <w:pPr>
              <w:spacing w:after="0"/>
            </w:pPr>
            <w:r>
              <w:rPr>
                <w:sz w:val="21"/>
              </w:rPr>
              <w:t>Luồng tích hợp</w:t>
            </w:r>
          </w:p>
        </w:tc>
        <w:tc>
          <w:tcPr>
            <w:tcW w:w="3274" w:type="dxa"/>
            <w:shd w:val="clear" w:color="auto" w:fill="FFFFFF"/>
            <w:vAlign w:val="center"/>
          </w:tcPr>
          <w:p w14:paraId="2989F0A2" w14:textId="77777777" w:rsidR="00F211A9" w:rsidRDefault="00A64DFE">
            <w:pPr>
              <w:spacing w:after="0"/>
            </w:pPr>
            <w:r>
              <w:rPr>
                <w:sz w:val="21"/>
              </w:rPr>
              <w:t>Người thật → quét → DB → giao diện</w:t>
            </w:r>
          </w:p>
        </w:tc>
        <w:tc>
          <w:tcPr>
            <w:tcW w:w="3648" w:type="dxa"/>
            <w:shd w:val="clear" w:color="auto" w:fill="FFFFFF"/>
            <w:vAlign w:val="center"/>
          </w:tcPr>
          <w:p w14:paraId="2BE1339F" w14:textId="77777777" w:rsidR="00F211A9" w:rsidRDefault="00A64DFE">
            <w:pPr>
              <w:spacing w:after="0"/>
            </w:pPr>
            <w:r>
              <w:rPr>
                <w:sz w:val="21"/>
              </w:rPr>
              <w:t>Mô tả mã và kịch bản; không gán tỷ lệ thành công mới</w:t>
            </w:r>
          </w:p>
        </w:tc>
      </w:tr>
      <w:tr w:rsidR="00F211A9" w14:paraId="70CCA70F" w14:textId="77777777">
        <w:trPr>
          <w:cantSplit/>
          <w:jc w:val="center"/>
        </w:trPr>
        <w:tc>
          <w:tcPr>
            <w:tcW w:w="2432" w:type="dxa"/>
            <w:shd w:val="clear" w:color="auto" w:fill="F6F8FA"/>
            <w:vAlign w:val="center"/>
          </w:tcPr>
          <w:p w14:paraId="28A61745" w14:textId="77777777" w:rsidR="00F211A9" w:rsidRDefault="00A64DFE">
            <w:pPr>
              <w:spacing w:after="0"/>
            </w:pPr>
            <w:r>
              <w:rPr>
                <w:sz w:val="21"/>
              </w:rPr>
              <w:t>Mất kết nối</w:t>
            </w:r>
          </w:p>
        </w:tc>
        <w:tc>
          <w:tcPr>
            <w:tcW w:w="3274" w:type="dxa"/>
            <w:shd w:val="clear" w:color="auto" w:fill="F6F8FA"/>
            <w:vAlign w:val="center"/>
          </w:tcPr>
          <w:p w14:paraId="06D78876" w14:textId="77777777" w:rsidR="00F211A9" w:rsidRDefault="00A64DFE">
            <w:pPr>
              <w:spacing w:after="0"/>
            </w:pPr>
            <w:r>
              <w:rPr>
                <w:sz w:val="21"/>
              </w:rPr>
              <w:t>Mất ACK, retry, thứ tự cùng người</w:t>
            </w:r>
          </w:p>
        </w:tc>
        <w:tc>
          <w:tcPr>
            <w:tcW w:w="3648" w:type="dxa"/>
            <w:shd w:val="clear" w:color="auto" w:fill="F6F8FA"/>
            <w:vAlign w:val="center"/>
          </w:tcPr>
          <w:p w14:paraId="159ADAE8" w14:textId="77777777" w:rsidR="00F211A9" w:rsidRDefault="00A64DFE">
            <w:pPr>
              <w:spacing w:after="0"/>
            </w:pPr>
            <w:r>
              <w:rPr>
                <w:sz w:val="21"/>
              </w:rPr>
              <w:t>Có test logic trong dự án; chưa chạy lại suite khi viết báo cáo</w:t>
            </w:r>
          </w:p>
        </w:tc>
      </w:tr>
      <w:tr w:rsidR="00F211A9" w14:paraId="46E95E86" w14:textId="77777777">
        <w:trPr>
          <w:cantSplit/>
          <w:jc w:val="center"/>
        </w:trPr>
        <w:tc>
          <w:tcPr>
            <w:tcW w:w="2432" w:type="dxa"/>
            <w:shd w:val="clear" w:color="auto" w:fill="FFFFFF"/>
            <w:vAlign w:val="center"/>
          </w:tcPr>
          <w:p w14:paraId="7631CDCD" w14:textId="77777777" w:rsidR="00F211A9" w:rsidRDefault="00A64DFE">
            <w:pPr>
              <w:spacing w:after="0"/>
            </w:pPr>
            <w:r>
              <w:rPr>
                <w:sz w:val="21"/>
              </w:rPr>
              <w:t>IoT thật</w:t>
            </w:r>
          </w:p>
        </w:tc>
        <w:tc>
          <w:tcPr>
            <w:tcW w:w="3274" w:type="dxa"/>
            <w:shd w:val="clear" w:color="auto" w:fill="FFFFFF"/>
            <w:vAlign w:val="center"/>
          </w:tcPr>
          <w:p w14:paraId="6FB12C47" w14:textId="77777777" w:rsidR="00F211A9" w:rsidRDefault="00A64DFE">
            <w:pPr>
              <w:spacing w:after="0"/>
            </w:pPr>
            <w:r>
              <w:rPr>
                <w:sz w:val="21"/>
              </w:rPr>
              <w:t>Đo đồng thời với quét và đối chiếu thiết bị</w:t>
            </w:r>
          </w:p>
        </w:tc>
        <w:tc>
          <w:tcPr>
            <w:tcW w:w="3648" w:type="dxa"/>
            <w:shd w:val="clear" w:color="auto" w:fill="FFFFFF"/>
            <w:vAlign w:val="center"/>
          </w:tcPr>
          <w:p w14:paraId="7AFC94E7" w14:textId="77777777" w:rsidR="00F211A9" w:rsidRDefault="00A64DFE">
            <w:pPr>
              <w:spacing w:after="0"/>
            </w:pPr>
            <w:r>
              <w:rPr>
                <w:sz w:val="21"/>
              </w:rPr>
              <w:t>Chưa có biên bản nghiệm thu kèm báo cáo</w:t>
            </w:r>
          </w:p>
        </w:tc>
      </w:tr>
      <w:tr w:rsidR="00F211A9" w14:paraId="6BDBE87F" w14:textId="77777777">
        <w:trPr>
          <w:cantSplit/>
          <w:jc w:val="center"/>
        </w:trPr>
        <w:tc>
          <w:tcPr>
            <w:tcW w:w="2432" w:type="dxa"/>
            <w:shd w:val="clear" w:color="auto" w:fill="F6F8FA"/>
            <w:vAlign w:val="center"/>
          </w:tcPr>
          <w:p w14:paraId="01DC1738" w14:textId="77777777" w:rsidR="00F211A9" w:rsidRDefault="00A64DFE">
            <w:pPr>
              <w:spacing w:after="0"/>
            </w:pPr>
            <w:r>
              <w:rPr>
                <w:sz w:val="21"/>
              </w:rPr>
              <w:t>Hiệu năng</w:t>
            </w:r>
          </w:p>
        </w:tc>
        <w:tc>
          <w:tcPr>
            <w:tcW w:w="3274" w:type="dxa"/>
            <w:shd w:val="clear" w:color="auto" w:fill="F6F8FA"/>
            <w:vAlign w:val="center"/>
          </w:tcPr>
          <w:p w14:paraId="73737F54" w14:textId="77777777" w:rsidR="00F211A9" w:rsidRDefault="00A64DFE">
            <w:pPr>
              <w:spacing w:after="0"/>
            </w:pPr>
            <w:r>
              <w:rPr>
                <w:sz w:val="21"/>
              </w:rPr>
              <w:t>Đo từng giai đoạn và tổng độ trễ p50, p95</w:t>
            </w:r>
          </w:p>
        </w:tc>
        <w:tc>
          <w:tcPr>
            <w:tcW w:w="3648" w:type="dxa"/>
            <w:shd w:val="clear" w:color="auto" w:fill="F6F8FA"/>
            <w:vAlign w:val="center"/>
          </w:tcPr>
          <w:p w14:paraId="30E8BE5E" w14:textId="77777777" w:rsidR="00F211A9" w:rsidRDefault="00A64DFE">
            <w:pPr>
              <w:spacing w:after="0"/>
            </w:pPr>
            <w:r>
              <w:rPr>
                <w:sz w:val="21"/>
              </w:rPr>
              <w:t>Chưa có số liệu benchmark trong báo cáo</w:t>
            </w:r>
          </w:p>
        </w:tc>
      </w:tr>
    </w:tbl>
    <w:p w14:paraId="6E7353DC" w14:textId="77777777" w:rsidR="00F211A9" w:rsidRDefault="00F211A9">
      <w:pPr>
        <w:spacing w:after="40" w:line="40" w:lineRule="exact"/>
      </w:pPr>
    </w:p>
    <w:p w14:paraId="59650559" w14:textId="77777777" w:rsidR="00F211A9" w:rsidRDefault="00A64DFE">
      <w:pPr>
        <w:pStyle w:val="Heading2"/>
      </w:pPr>
      <w:r>
        <w:t>18 2 Kịch bản cần ghi nhận khi nghiệm thu</w:t>
      </w:r>
    </w:p>
    <w:p w14:paraId="138B0CDD" w14:textId="77777777" w:rsidR="00F211A9" w:rsidRDefault="00A64DFE">
      <w:pPr>
        <w:ind w:left="170" w:hanging="170"/>
      </w:pPr>
      <w:r>
        <w:t>1. Người đã đăng ký quét lần đầu trong ngày, quét lần tiếp theo và quét sau khi đã đủ vào ra; đối chiếu bảng dữ liệu và ảnh.</w:t>
      </w:r>
    </w:p>
    <w:p w14:paraId="5879327B" w14:textId="77777777" w:rsidR="00F211A9" w:rsidRDefault="00A64DFE">
      <w:pPr>
        <w:ind w:left="170" w:hanging="170"/>
      </w:pPr>
      <w:r>
        <w:t>2. Người chưa đăng ký, nhiều người trong ảnh hoặc đổi người giữa ba ảnh; kiểm tra không ghi nhầm hồ sơ.</w:t>
      </w:r>
    </w:p>
    <w:p w14:paraId="3C927B5D" w14:textId="77777777" w:rsidR="00F211A9" w:rsidRDefault="00A64DFE">
      <w:pPr>
        <w:ind w:left="170" w:hanging="170"/>
      </w:pPr>
      <w:r>
        <w:t>3. AI 1 khớp nhưng AI 2 không hợp lệ; kiểm tra thể trạng được giữ chưa đánh giá.</w:t>
      </w:r>
    </w:p>
    <w:p w14:paraId="5A938117" w14:textId="77777777" w:rsidR="00F211A9" w:rsidRDefault="00A64DFE">
      <w:pPr>
        <w:ind w:left="170" w:hanging="170"/>
      </w:pPr>
      <w:r>
        <w:t>4. Ngắt Web trước khi gửi và làm mất ACK sau khi commit; kiểm tra một event không tạo thêm lượt.</w:t>
      </w:r>
    </w:p>
    <w:p w14:paraId="67CC352E" w14:textId="77777777" w:rsidR="00F211A9" w:rsidRDefault="00A64DFE">
      <w:pPr>
        <w:ind w:left="170" w:hanging="170"/>
      </w:pPr>
      <w:r>
        <w:t>5. Camera mất ảnh hoặc relay chậm; ghi nhận timeout, phục hồi và việc giải phóng thiết bị.</w:t>
      </w:r>
    </w:p>
    <w:p w14:paraId="20212025" w14:textId="77777777" w:rsidR="00F211A9" w:rsidRDefault="00A64DFE">
      <w:pPr>
        <w:ind w:left="170" w:hanging="170"/>
      </w:pPr>
      <w:r>
        <w:t>6. Nhánh IoT dùng thiết bị thật; ghi loại cảm biến, cách đo, thời điểm và nguồn dữ liệu để phân biệt với mô phỏng.</w:t>
      </w:r>
    </w:p>
    <w:p w14:paraId="31DAFDA4" w14:textId="77777777" w:rsidR="00F211A9" w:rsidRDefault="00A64DFE">
      <w:pPr>
        <w:pStyle w:val="Heading2"/>
      </w:pPr>
      <w:r>
        <w:t>18 3 Thứ tự cải thiện</w:t>
      </w:r>
    </w:p>
    <w:p w14:paraId="39413A05" w14:textId="77777777" w:rsidR="00F211A9" w:rsidRDefault="00A64DFE">
      <w:pPr>
        <w:jc w:val="both"/>
      </w:pPr>
      <w:r>
        <w:t>Ưu tiên tăng số người và số phiên, thống nhất tiêu chí gán nhãn, sau đó đánh giá theo nhiều phép giữ riêng người. Tiếp theo thử điều chỉnh mô hình và đặc trưng bằng validation ở phía train; giữ test độc lập cho đánh giá cuối. Chỉ mở rộng cửa sổ thời gian hoặc thêm PERCLOS khi collector, schema và inference được thay đồng bộ.</w:t>
      </w:r>
    </w:p>
    <w:p w14:paraId="165BA98F" w14:textId="77777777" w:rsidR="00F211A9" w:rsidRDefault="00A64DFE">
      <w:pPr>
        <w:jc w:val="both"/>
      </w:pPr>
      <w:r>
        <w:t>Về tích hợp, cần đo thời gian camera, AI và HTTP; hoàn thiện kiểm soát quét nhầm thành check-out; xác định cách dùng kết quả fusion trên Web; bổ sung đánh giá chống giả mạo và nghiệm thu cảm biến thật. Các mục này là hướng phát triển, không phải chức năng đã được xác nhận hoàn tất.</w:t>
      </w:r>
    </w:p>
    <w:p w14:paraId="5584A153" w14:textId="77777777" w:rsidR="00F211A9" w:rsidRDefault="00A64DFE">
      <w:pPr>
        <w:pStyle w:val="Heading1"/>
        <w:pageBreakBefore/>
      </w:pPr>
      <w:bookmarkStart w:id="19" w:name="_Toc243605937"/>
      <w:r>
        <w:lastRenderedPageBreak/>
        <w:t>19 Kết luận và nội dung trình bày bảo vệ</w:t>
      </w:r>
      <w:bookmarkEnd w:id="19"/>
    </w:p>
    <w:p w14:paraId="5C2DC6D7" w14:textId="77777777" w:rsidR="00F211A9" w:rsidRDefault="00A64DFE">
      <w:pPr>
        <w:pStyle w:val="Heading2"/>
      </w:pPr>
      <w:r>
        <w:t>19 1 Kết luận</w:t>
      </w:r>
    </w:p>
    <w:p w14:paraId="63321034" w14:textId="77777777" w:rsidR="00F211A9" w:rsidRDefault="00A64DFE">
      <w:pPr>
        <w:jc w:val="both"/>
      </w:pPr>
      <w:r>
        <w:t>Đồ án tổ chức được một pipeline chấm công có phân chia trách nhiệm rõ: AI 1 đối sánh danh tính, AI 2 phân loại biểu hiện, engine quản lý phiên và backend quyết định nghiệp vụ vào ra. Luồng ba ảnh được dùng chung để kiểm tra tính nhất quán danh tính và xây dựng đặc trưng thời gian cho AI 2. Cơ chế outbox cùng event_id giúp lưu bền và xử lý gửi lại theo cùng sự kiện.</w:t>
      </w:r>
    </w:p>
    <w:p w14:paraId="12A47C86" w14:textId="77777777" w:rsidR="00F211A9" w:rsidRDefault="00A64DFE">
      <w:pPr>
        <w:jc w:val="both"/>
      </w:pPr>
      <w:r>
        <w:t>Phần AI 1 sử dụng mô hình đã huấn luyện sẵn và gallery đăng ký. Phần AI 2 có quy trình thu dữ liệu, gán nhãn thủ công, kiểm tra schema và chia theo người trước huấn luyện Random Forest. Kết quả lưu hiện tại còn thấp, đặc biệt ở phân biệt Normal và Fatigue, nên đóng góp cần được trình bày cùng hạn chế của dữ liệu và phép đánh giá.</w:t>
      </w:r>
    </w:p>
    <w:p w14:paraId="4B49EE28" w14:textId="77777777" w:rsidR="00F211A9" w:rsidRDefault="00A64DFE">
      <w:pPr>
        <w:jc w:val="both"/>
      </w:pPr>
      <w:r>
        <w:t>Nhánh IoT cho phép bổ sung chỉ số vào quy tắc hợp nhất, còn ESP32 upload hiện là luồng nhận và lưu ảnh riêng. Để hoàn thiện hệ thống cần có phép thử người thật toàn tuyến, dữ liệu AI đa dạng hơn và bằng chứng đo cảm biến. Việc mô tả đúng các ranh giới này giúp xác định bước phát triển tiếp theo một cách kiểm chứng được.</w:t>
      </w:r>
    </w:p>
    <w:p w14:paraId="6E424753" w14:textId="77777777" w:rsidR="00F211A9" w:rsidRDefault="00A64DFE">
      <w:pPr>
        <w:pStyle w:val="Heading2"/>
      </w:pPr>
      <w:r>
        <w:t>19 2 Các điểm cần giải thích khi bảo vệ</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5" w:type="dxa"/>
          <w:bottom w:w="70" w:type="dxa"/>
          <w:right w:w="95" w:type="dxa"/>
        </w:tblCellMar>
        <w:tblLook w:val="04A0" w:firstRow="1" w:lastRow="0" w:firstColumn="1" w:lastColumn="0" w:noHBand="0" w:noVBand="1"/>
      </w:tblPr>
      <w:tblGrid>
        <w:gridCol w:w="2619"/>
        <w:gridCol w:w="6735"/>
      </w:tblGrid>
      <w:tr w:rsidR="00F211A9" w14:paraId="20FA8879" w14:textId="77777777">
        <w:trPr>
          <w:cantSplit/>
          <w:tblHeader/>
          <w:jc w:val="center"/>
        </w:trPr>
        <w:tc>
          <w:tcPr>
            <w:tcW w:w="2619" w:type="dxa"/>
            <w:shd w:val="clear" w:color="auto" w:fill="E8EEF2"/>
            <w:vAlign w:val="center"/>
          </w:tcPr>
          <w:p w14:paraId="7FB73056" w14:textId="77777777" w:rsidR="00F211A9" w:rsidRDefault="00A64DFE">
            <w:pPr>
              <w:spacing w:after="0"/>
            </w:pPr>
            <w:r>
              <w:rPr>
                <w:b/>
                <w:sz w:val="21"/>
              </w:rPr>
              <w:t>Câu hỏi</w:t>
            </w:r>
          </w:p>
        </w:tc>
        <w:tc>
          <w:tcPr>
            <w:tcW w:w="6735" w:type="dxa"/>
            <w:shd w:val="clear" w:color="auto" w:fill="E8EEF2"/>
            <w:vAlign w:val="center"/>
          </w:tcPr>
          <w:p w14:paraId="31C656BE" w14:textId="77777777" w:rsidR="00F211A9" w:rsidRDefault="00A64DFE">
            <w:pPr>
              <w:spacing w:after="0"/>
            </w:pPr>
            <w:r>
              <w:rPr>
                <w:b/>
                <w:sz w:val="21"/>
              </w:rPr>
              <w:t>Ý chính cần trình bày</w:t>
            </w:r>
          </w:p>
        </w:tc>
      </w:tr>
      <w:tr w:rsidR="00F211A9" w14:paraId="0D02A136" w14:textId="77777777">
        <w:trPr>
          <w:cantSplit/>
          <w:jc w:val="center"/>
        </w:trPr>
        <w:tc>
          <w:tcPr>
            <w:tcW w:w="2619" w:type="dxa"/>
            <w:shd w:val="clear" w:color="auto" w:fill="FFFFFF"/>
            <w:vAlign w:val="center"/>
          </w:tcPr>
          <w:p w14:paraId="46524E71" w14:textId="77777777" w:rsidR="00F211A9" w:rsidRDefault="00A64DFE">
            <w:pPr>
              <w:spacing w:after="0"/>
            </w:pPr>
            <w:r>
              <w:rPr>
                <w:sz w:val="21"/>
              </w:rPr>
              <w:t>Nhóm tự huấn luyện phần nào</w:t>
            </w:r>
          </w:p>
        </w:tc>
        <w:tc>
          <w:tcPr>
            <w:tcW w:w="6735" w:type="dxa"/>
            <w:shd w:val="clear" w:color="auto" w:fill="FFFFFF"/>
            <w:vAlign w:val="center"/>
          </w:tcPr>
          <w:p w14:paraId="5E981FA3" w14:textId="77777777" w:rsidR="00F211A9" w:rsidRDefault="00A64DFE">
            <w:pPr>
              <w:spacing w:after="0"/>
            </w:pPr>
            <w:r>
              <w:rPr>
                <w:sz w:val="21"/>
              </w:rPr>
              <w:t>Huấn luyện Random Forest của AI 2; InsightFace và Face Mesh dùng mô hình có sẵn</w:t>
            </w:r>
          </w:p>
        </w:tc>
      </w:tr>
      <w:tr w:rsidR="00F211A9" w14:paraId="7FBBAC86" w14:textId="77777777">
        <w:trPr>
          <w:cantSplit/>
          <w:jc w:val="center"/>
        </w:trPr>
        <w:tc>
          <w:tcPr>
            <w:tcW w:w="2619" w:type="dxa"/>
            <w:shd w:val="clear" w:color="auto" w:fill="F6F8FA"/>
            <w:vAlign w:val="center"/>
          </w:tcPr>
          <w:p w14:paraId="38EF44CC" w14:textId="77777777" w:rsidR="00F211A9" w:rsidRDefault="00A64DFE">
            <w:pPr>
              <w:spacing w:after="0"/>
            </w:pPr>
            <w:r>
              <w:rPr>
                <w:sz w:val="21"/>
              </w:rPr>
              <w:t>Hai AI kết hợp thế nào</w:t>
            </w:r>
          </w:p>
        </w:tc>
        <w:tc>
          <w:tcPr>
            <w:tcW w:w="6735" w:type="dxa"/>
            <w:shd w:val="clear" w:color="auto" w:fill="F6F8FA"/>
            <w:vAlign w:val="center"/>
          </w:tcPr>
          <w:p w14:paraId="4E2F1815" w14:textId="77777777" w:rsidR="00F211A9" w:rsidRDefault="00A64DFE">
            <w:pPr>
              <w:spacing w:after="0"/>
            </w:pPr>
            <w:r>
              <w:rPr>
                <w:sz w:val="21"/>
              </w:rPr>
              <w:t>Dùng cùng bộ ảnh; danh tính gắn hồ sơ, biểu hiện bổ sung trạng thái</w:t>
            </w:r>
          </w:p>
        </w:tc>
      </w:tr>
      <w:tr w:rsidR="00F211A9" w14:paraId="728FD356" w14:textId="77777777">
        <w:trPr>
          <w:cantSplit/>
          <w:jc w:val="center"/>
        </w:trPr>
        <w:tc>
          <w:tcPr>
            <w:tcW w:w="2619" w:type="dxa"/>
            <w:shd w:val="clear" w:color="auto" w:fill="FFFFFF"/>
            <w:vAlign w:val="center"/>
          </w:tcPr>
          <w:p w14:paraId="5DD69B25" w14:textId="77777777" w:rsidR="00F211A9" w:rsidRDefault="00A64DFE">
            <w:pPr>
              <w:spacing w:after="0"/>
            </w:pPr>
            <w:r>
              <w:rPr>
                <w:sz w:val="21"/>
              </w:rPr>
              <w:t>Vì sao lấy ba ảnh</w:t>
            </w:r>
          </w:p>
        </w:tc>
        <w:tc>
          <w:tcPr>
            <w:tcW w:w="6735" w:type="dxa"/>
            <w:shd w:val="clear" w:color="auto" w:fill="FFFFFF"/>
            <w:vAlign w:val="center"/>
          </w:tcPr>
          <w:p w14:paraId="0D0ACE0F" w14:textId="77777777" w:rsidR="00F211A9" w:rsidRDefault="00A64DFE">
            <w:pPr>
              <w:spacing w:after="0"/>
            </w:pPr>
            <w:r>
              <w:rPr>
                <w:sz w:val="21"/>
              </w:rPr>
              <w:t>Đúng contract đặc trưng chuỗi và kiểm tra nhất quán cùng người</w:t>
            </w:r>
          </w:p>
        </w:tc>
      </w:tr>
      <w:tr w:rsidR="00F211A9" w14:paraId="69BEBC48" w14:textId="77777777">
        <w:trPr>
          <w:cantSplit/>
          <w:jc w:val="center"/>
        </w:trPr>
        <w:tc>
          <w:tcPr>
            <w:tcW w:w="2619" w:type="dxa"/>
            <w:shd w:val="clear" w:color="auto" w:fill="F6F8FA"/>
            <w:vAlign w:val="center"/>
          </w:tcPr>
          <w:p w14:paraId="12AB8BCC" w14:textId="77777777" w:rsidR="00F211A9" w:rsidRDefault="00A64DFE">
            <w:pPr>
              <w:spacing w:after="0"/>
            </w:pPr>
            <w:r>
              <w:rPr>
                <w:sz w:val="21"/>
              </w:rPr>
              <w:t>0,45 có phải 45% chính xác</w:t>
            </w:r>
          </w:p>
        </w:tc>
        <w:tc>
          <w:tcPr>
            <w:tcW w:w="6735" w:type="dxa"/>
            <w:shd w:val="clear" w:color="auto" w:fill="F6F8FA"/>
            <w:vAlign w:val="center"/>
          </w:tcPr>
          <w:p w14:paraId="5A1EC6D5" w14:textId="77777777" w:rsidR="00F211A9" w:rsidRDefault="00A64DFE">
            <w:pPr>
              <w:spacing w:after="0"/>
            </w:pPr>
            <w:r>
              <w:rPr>
                <w:sz w:val="21"/>
              </w:rPr>
              <w:t>Không; đây là ngưỡng cosine similarity</w:t>
            </w:r>
          </w:p>
        </w:tc>
      </w:tr>
      <w:tr w:rsidR="00F211A9" w14:paraId="4924643A" w14:textId="77777777">
        <w:trPr>
          <w:cantSplit/>
          <w:jc w:val="center"/>
        </w:trPr>
        <w:tc>
          <w:tcPr>
            <w:tcW w:w="2619" w:type="dxa"/>
            <w:shd w:val="clear" w:color="auto" w:fill="FFFFFF"/>
            <w:vAlign w:val="center"/>
          </w:tcPr>
          <w:p w14:paraId="554A0D5E" w14:textId="77777777" w:rsidR="00F211A9" w:rsidRDefault="00A64DFE">
            <w:pPr>
              <w:spacing w:after="0"/>
            </w:pPr>
            <w:r>
              <w:rPr>
                <w:sz w:val="21"/>
              </w:rPr>
              <w:t>Ai quyết định vào hay ra</w:t>
            </w:r>
          </w:p>
        </w:tc>
        <w:tc>
          <w:tcPr>
            <w:tcW w:w="6735" w:type="dxa"/>
            <w:shd w:val="clear" w:color="auto" w:fill="FFFFFF"/>
            <w:vAlign w:val="center"/>
          </w:tcPr>
          <w:p w14:paraId="14EFA89E" w14:textId="77777777" w:rsidR="00F211A9" w:rsidRDefault="00A64DFE">
            <w:pPr>
              <w:spacing w:after="0"/>
            </w:pPr>
            <w:r>
              <w:rPr>
                <w:sz w:val="21"/>
              </w:rPr>
              <w:t>Backend dựa vào trạng thái bản ghi ngày trong transaction</w:t>
            </w:r>
          </w:p>
        </w:tc>
      </w:tr>
      <w:tr w:rsidR="00F211A9" w14:paraId="59F6DB67" w14:textId="77777777">
        <w:trPr>
          <w:cantSplit/>
          <w:jc w:val="center"/>
        </w:trPr>
        <w:tc>
          <w:tcPr>
            <w:tcW w:w="2619" w:type="dxa"/>
            <w:shd w:val="clear" w:color="auto" w:fill="F6F8FA"/>
            <w:vAlign w:val="center"/>
          </w:tcPr>
          <w:p w14:paraId="1425F311" w14:textId="77777777" w:rsidR="00F211A9" w:rsidRDefault="00A64DFE">
            <w:pPr>
              <w:spacing w:after="0"/>
            </w:pPr>
            <w:r>
              <w:rPr>
                <w:sz w:val="21"/>
              </w:rPr>
              <w:t>Mạng lỗi có mất chấm công không</w:t>
            </w:r>
          </w:p>
        </w:tc>
        <w:tc>
          <w:tcPr>
            <w:tcW w:w="6735" w:type="dxa"/>
            <w:shd w:val="clear" w:color="auto" w:fill="F6F8FA"/>
            <w:vAlign w:val="center"/>
          </w:tcPr>
          <w:p w14:paraId="0EEA9F88" w14:textId="77777777" w:rsidR="00F211A9" w:rsidRDefault="00A64DFE">
            <w:pPr>
              <w:spacing w:after="0"/>
            </w:pPr>
            <w:r>
              <w:rPr>
                <w:sz w:val="21"/>
              </w:rPr>
              <w:t>Sự kiện được giữ pending; cần ACK hợp lệ mới xác nhận Web đã lưu</w:t>
            </w:r>
          </w:p>
        </w:tc>
      </w:tr>
      <w:tr w:rsidR="00F211A9" w14:paraId="12F0BC8C" w14:textId="77777777">
        <w:trPr>
          <w:cantSplit/>
          <w:jc w:val="center"/>
        </w:trPr>
        <w:tc>
          <w:tcPr>
            <w:tcW w:w="2619" w:type="dxa"/>
            <w:shd w:val="clear" w:color="auto" w:fill="FFFFFF"/>
            <w:vAlign w:val="center"/>
          </w:tcPr>
          <w:p w14:paraId="6E4BE4B1" w14:textId="77777777" w:rsidR="00F211A9" w:rsidRDefault="00A64DFE">
            <w:pPr>
              <w:spacing w:after="0"/>
            </w:pPr>
            <w:r>
              <w:rPr>
                <w:sz w:val="21"/>
              </w:rPr>
              <w:t>AI 2 hiện chính xác bao nhiêu</w:t>
            </w:r>
          </w:p>
        </w:tc>
        <w:tc>
          <w:tcPr>
            <w:tcW w:w="6735" w:type="dxa"/>
            <w:shd w:val="clear" w:color="auto" w:fill="FFFFFF"/>
            <w:vAlign w:val="center"/>
          </w:tcPr>
          <w:p w14:paraId="7091582D" w14:textId="77777777" w:rsidR="00F211A9" w:rsidRDefault="00A64DFE">
            <w:pPr>
              <w:spacing w:after="0"/>
            </w:pPr>
            <w:r>
              <w:rPr>
                <w:sz w:val="21"/>
              </w:rPr>
              <w:t>40,91% trên 44 chuỗi của một người test; chưa đại diện nhiều người</w:t>
            </w:r>
          </w:p>
        </w:tc>
      </w:tr>
      <w:tr w:rsidR="00F211A9" w14:paraId="4BD56E77" w14:textId="77777777">
        <w:trPr>
          <w:cantSplit/>
          <w:jc w:val="center"/>
        </w:trPr>
        <w:tc>
          <w:tcPr>
            <w:tcW w:w="2619" w:type="dxa"/>
            <w:shd w:val="clear" w:color="auto" w:fill="F6F8FA"/>
            <w:vAlign w:val="center"/>
          </w:tcPr>
          <w:p w14:paraId="387E06A0" w14:textId="77777777" w:rsidR="00F211A9" w:rsidRDefault="00A64DFE">
            <w:pPr>
              <w:spacing w:after="0"/>
            </w:pPr>
            <w:r>
              <w:rPr>
                <w:sz w:val="21"/>
              </w:rPr>
              <w:t>Có chẩn đoán sức khỏe được không</w:t>
            </w:r>
          </w:p>
        </w:tc>
        <w:tc>
          <w:tcPr>
            <w:tcW w:w="6735" w:type="dxa"/>
            <w:shd w:val="clear" w:color="auto" w:fill="F6F8FA"/>
            <w:vAlign w:val="center"/>
          </w:tcPr>
          <w:p w14:paraId="55D0F1B4" w14:textId="77777777" w:rsidR="00F211A9" w:rsidRDefault="00A64DFE">
            <w:pPr>
              <w:spacing w:after="0"/>
            </w:pPr>
            <w:r>
              <w:rPr>
                <w:sz w:val="21"/>
              </w:rPr>
              <w:t>Nhãn hiện là phân loại biểu hiện và luật phần mềm chưa được thẩm định y khoa</w:t>
            </w:r>
          </w:p>
        </w:tc>
      </w:tr>
    </w:tbl>
    <w:p w14:paraId="55FBB088" w14:textId="77777777" w:rsidR="00F211A9" w:rsidRDefault="00F211A9">
      <w:pPr>
        <w:spacing w:after="40" w:line="40" w:lineRule="exact"/>
      </w:pPr>
    </w:p>
    <w:p w14:paraId="33B0416D" w14:textId="77777777" w:rsidR="00F211A9" w:rsidRDefault="00A64DFE">
      <w:pPr>
        <w:pStyle w:val="Heading2"/>
      </w:pPr>
      <w:r>
        <w:t>19 3 Minh chứng nên chuẩn bị kèm theo</w:t>
      </w:r>
    </w:p>
    <w:p w14:paraId="0BCABB48" w14:textId="77777777" w:rsidR="00F211A9" w:rsidRDefault="00A64DFE">
      <w:pPr>
        <w:jc w:val="both"/>
      </w:pPr>
      <w:r>
        <w:t>Khi trình bày, nên sử dụng một hồ sơ thử được phép hiển thị, ảnh giao diện đăng ký đủ năm hướng, một lượt chấm công và bản ghi DB tương ứng, màn hình AI 2 cùng vector đặc trưng, metadata model và kịch bản mất kết nối có event_id giữ nguyên. Nếu trình bày cảm biến thật, cần kèm cấu hình thiết bị và kết quả đo; nếu dùng mô phỏng, ghi rõ ngay trên hình hoặc phần thuyết minh.</w:t>
      </w:r>
    </w:p>
    <w:p w14:paraId="7B7F73F9" w14:textId="77777777" w:rsidR="00F211A9" w:rsidRDefault="00A64DFE">
      <w:pPr>
        <w:pStyle w:val="Heading1"/>
        <w:pageBreakBefore/>
      </w:pPr>
      <w:bookmarkStart w:id="20" w:name="_Toc243605938"/>
      <w:r>
        <w:lastRenderedPageBreak/>
        <w:t>20 Tài liệu đối chiếu và khả năng tái lập</w:t>
      </w:r>
      <w:bookmarkEnd w:id="20"/>
    </w:p>
    <w:p w14:paraId="639107D9" w14:textId="77777777" w:rsidR="00F211A9" w:rsidRDefault="00A64DFE">
      <w:pPr>
        <w:jc w:val="both"/>
      </w:pPr>
      <w:r>
        <w:t>Các nguồn S dưới đây là tệp trong thư mục dự án PBL4 tại mốc lập báo cáo. Tham chiếu theo tên hàm và đường dẫn giúp đối chiếu được ngay cả khi số dòng thay đổi. Các bảng kết quả AI 2 được lấy từ metadata artifact và kiểm tra với dataset hiện có.</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0" w:type="dxa"/>
          <w:left w:w="95" w:type="dxa"/>
          <w:bottom w:w="70" w:type="dxa"/>
          <w:right w:w="95" w:type="dxa"/>
        </w:tblCellMar>
        <w:tblLook w:val="04A0" w:firstRow="1" w:lastRow="0" w:firstColumn="1" w:lastColumn="0" w:noHBand="0" w:noVBand="1"/>
      </w:tblPr>
      <w:tblGrid>
        <w:gridCol w:w="842"/>
        <w:gridCol w:w="8512"/>
      </w:tblGrid>
      <w:tr w:rsidR="00F211A9" w14:paraId="56E39F1E" w14:textId="77777777">
        <w:trPr>
          <w:cantSplit/>
          <w:tblHeader/>
          <w:jc w:val="center"/>
        </w:trPr>
        <w:tc>
          <w:tcPr>
            <w:tcW w:w="842" w:type="dxa"/>
            <w:shd w:val="clear" w:color="auto" w:fill="E8EEF2"/>
            <w:vAlign w:val="center"/>
          </w:tcPr>
          <w:p w14:paraId="4DE6FB5B" w14:textId="77777777" w:rsidR="00F211A9" w:rsidRDefault="00A64DFE">
            <w:pPr>
              <w:spacing w:after="0"/>
            </w:pPr>
            <w:r>
              <w:rPr>
                <w:b/>
                <w:sz w:val="19"/>
              </w:rPr>
              <w:t>Mã</w:t>
            </w:r>
          </w:p>
        </w:tc>
        <w:tc>
          <w:tcPr>
            <w:tcW w:w="8512" w:type="dxa"/>
            <w:shd w:val="clear" w:color="auto" w:fill="E8EEF2"/>
            <w:vAlign w:val="center"/>
          </w:tcPr>
          <w:p w14:paraId="31459EA3" w14:textId="77777777" w:rsidR="00F211A9" w:rsidRDefault="00A64DFE">
            <w:pPr>
              <w:spacing w:after="0"/>
            </w:pPr>
            <w:r>
              <w:rPr>
                <w:b/>
                <w:sz w:val="19"/>
              </w:rPr>
              <w:t>Đường dẫn và nội dung đối chiếu</w:t>
            </w:r>
          </w:p>
        </w:tc>
      </w:tr>
      <w:tr w:rsidR="00F211A9" w14:paraId="4CEA473C" w14:textId="77777777">
        <w:trPr>
          <w:cantSplit/>
          <w:jc w:val="center"/>
        </w:trPr>
        <w:tc>
          <w:tcPr>
            <w:tcW w:w="842" w:type="dxa"/>
            <w:shd w:val="clear" w:color="auto" w:fill="FFFFFF"/>
            <w:vAlign w:val="center"/>
          </w:tcPr>
          <w:p w14:paraId="755C1BCF" w14:textId="77777777" w:rsidR="00F211A9" w:rsidRDefault="00A64DFE">
            <w:pPr>
              <w:spacing w:after="0"/>
            </w:pPr>
            <w:r>
              <w:rPr>
                <w:sz w:val="19"/>
              </w:rPr>
              <w:t>S1</w:t>
            </w:r>
          </w:p>
        </w:tc>
        <w:tc>
          <w:tcPr>
            <w:tcW w:w="8512" w:type="dxa"/>
            <w:shd w:val="clear" w:color="auto" w:fill="FFFFFF"/>
            <w:vAlign w:val="center"/>
          </w:tcPr>
          <w:p w14:paraId="69A3D333" w14:textId="77777777" w:rsidR="00F211A9" w:rsidRDefault="00A64DFE">
            <w:pPr>
              <w:spacing w:after="0"/>
            </w:pPr>
            <w:r>
              <w:rPr>
                <w:sz w:val="19"/>
              </w:rPr>
              <w:t>pbl4-face-ai/src/live_attendance.py — AttendanceWorker, read_history</w:t>
            </w:r>
          </w:p>
        </w:tc>
      </w:tr>
      <w:tr w:rsidR="00F211A9" w14:paraId="4B290216" w14:textId="77777777">
        <w:trPr>
          <w:cantSplit/>
          <w:jc w:val="center"/>
        </w:trPr>
        <w:tc>
          <w:tcPr>
            <w:tcW w:w="842" w:type="dxa"/>
            <w:shd w:val="clear" w:color="auto" w:fill="F6F8FA"/>
            <w:vAlign w:val="center"/>
          </w:tcPr>
          <w:p w14:paraId="52BB9E5D" w14:textId="77777777" w:rsidR="00F211A9" w:rsidRDefault="00A64DFE">
            <w:pPr>
              <w:spacing w:after="0"/>
            </w:pPr>
            <w:r>
              <w:rPr>
                <w:sz w:val="19"/>
              </w:rPr>
              <w:t>S2</w:t>
            </w:r>
          </w:p>
        </w:tc>
        <w:tc>
          <w:tcPr>
            <w:tcW w:w="8512" w:type="dxa"/>
            <w:shd w:val="clear" w:color="auto" w:fill="F6F8FA"/>
            <w:vAlign w:val="center"/>
          </w:tcPr>
          <w:p w14:paraId="02B74043" w14:textId="77777777" w:rsidR="00F211A9" w:rsidRDefault="00A64DFE">
            <w:pPr>
              <w:spacing w:after="0"/>
            </w:pPr>
            <w:r>
              <w:rPr>
                <w:sz w:val="19"/>
              </w:rPr>
              <w:t>pbl4-face-ai/unified_engine.py — thu ảnh, phân tích, trạng thái, fusion và payload</w:t>
            </w:r>
          </w:p>
        </w:tc>
      </w:tr>
      <w:tr w:rsidR="00F211A9" w14:paraId="12F8CC9D" w14:textId="77777777">
        <w:trPr>
          <w:cantSplit/>
          <w:jc w:val="center"/>
        </w:trPr>
        <w:tc>
          <w:tcPr>
            <w:tcW w:w="842" w:type="dxa"/>
            <w:shd w:val="clear" w:color="auto" w:fill="FFFFFF"/>
            <w:vAlign w:val="center"/>
          </w:tcPr>
          <w:p w14:paraId="7F41E53A" w14:textId="77777777" w:rsidR="00F211A9" w:rsidRDefault="00A64DFE">
            <w:pPr>
              <w:spacing w:after="0"/>
            </w:pPr>
            <w:r>
              <w:rPr>
                <w:sz w:val="19"/>
              </w:rPr>
              <w:t>S3</w:t>
            </w:r>
          </w:p>
        </w:tc>
        <w:tc>
          <w:tcPr>
            <w:tcW w:w="8512" w:type="dxa"/>
            <w:shd w:val="clear" w:color="auto" w:fill="FFFFFF"/>
            <w:vAlign w:val="center"/>
          </w:tcPr>
          <w:p w14:paraId="1E03CDBF" w14:textId="77777777" w:rsidR="00F211A9" w:rsidRDefault="00A64DFE">
            <w:pPr>
              <w:spacing w:after="0"/>
            </w:pPr>
            <w:r>
              <w:rPr>
                <w:sz w:val="19"/>
              </w:rPr>
              <w:t>pbl4-face-ai/src/face_engine.py — FaceEngine, embed, cosine_similarity</w:t>
            </w:r>
          </w:p>
        </w:tc>
      </w:tr>
      <w:tr w:rsidR="00F211A9" w14:paraId="18700106" w14:textId="77777777">
        <w:trPr>
          <w:cantSplit/>
          <w:jc w:val="center"/>
        </w:trPr>
        <w:tc>
          <w:tcPr>
            <w:tcW w:w="842" w:type="dxa"/>
            <w:shd w:val="clear" w:color="auto" w:fill="F6F8FA"/>
            <w:vAlign w:val="center"/>
          </w:tcPr>
          <w:p w14:paraId="6DCE6DA9" w14:textId="77777777" w:rsidR="00F211A9" w:rsidRDefault="00A64DFE">
            <w:pPr>
              <w:spacing w:after="0"/>
            </w:pPr>
            <w:r>
              <w:rPr>
                <w:sz w:val="19"/>
              </w:rPr>
              <w:t>S4</w:t>
            </w:r>
          </w:p>
        </w:tc>
        <w:tc>
          <w:tcPr>
            <w:tcW w:w="8512" w:type="dxa"/>
            <w:shd w:val="clear" w:color="auto" w:fill="F6F8FA"/>
            <w:vAlign w:val="center"/>
          </w:tcPr>
          <w:p w14:paraId="2351E94D" w14:textId="77777777" w:rsidR="00F211A9" w:rsidRDefault="00A64DFE">
            <w:pPr>
              <w:spacing w:after="0"/>
            </w:pPr>
            <w:r>
              <w:rPr>
                <w:sz w:val="19"/>
              </w:rPr>
              <w:t>pbl4-face-ai/src/verify.py — verify_one, identify</w:t>
            </w:r>
          </w:p>
        </w:tc>
      </w:tr>
      <w:tr w:rsidR="00F211A9" w14:paraId="03AF5294" w14:textId="77777777">
        <w:trPr>
          <w:cantSplit/>
          <w:jc w:val="center"/>
        </w:trPr>
        <w:tc>
          <w:tcPr>
            <w:tcW w:w="842" w:type="dxa"/>
            <w:shd w:val="clear" w:color="auto" w:fill="FFFFFF"/>
            <w:vAlign w:val="center"/>
          </w:tcPr>
          <w:p w14:paraId="1BE3F2B0" w14:textId="77777777" w:rsidR="00F211A9" w:rsidRDefault="00A64DFE">
            <w:pPr>
              <w:spacing w:after="0"/>
            </w:pPr>
            <w:r>
              <w:rPr>
                <w:sz w:val="19"/>
              </w:rPr>
              <w:t>S5</w:t>
            </w:r>
          </w:p>
        </w:tc>
        <w:tc>
          <w:tcPr>
            <w:tcW w:w="8512" w:type="dxa"/>
            <w:shd w:val="clear" w:color="auto" w:fill="FFFFFF"/>
            <w:vAlign w:val="center"/>
          </w:tcPr>
          <w:p w14:paraId="12E2038F" w14:textId="77777777" w:rsidR="00F211A9" w:rsidRDefault="00A64DFE">
            <w:pPr>
              <w:spacing w:after="0"/>
            </w:pPr>
            <w:r>
              <w:rPr>
                <w:sz w:val="19"/>
              </w:rPr>
              <w:t>pbl4-face-ai/src/gallery_payload.py và gallery_store.py — gallery đại diện và cache</w:t>
            </w:r>
          </w:p>
        </w:tc>
      </w:tr>
      <w:tr w:rsidR="00F211A9" w14:paraId="698ED4A4" w14:textId="77777777">
        <w:trPr>
          <w:cantSplit/>
          <w:jc w:val="center"/>
        </w:trPr>
        <w:tc>
          <w:tcPr>
            <w:tcW w:w="842" w:type="dxa"/>
            <w:shd w:val="clear" w:color="auto" w:fill="F6F8FA"/>
            <w:vAlign w:val="center"/>
          </w:tcPr>
          <w:p w14:paraId="77FFB222" w14:textId="77777777" w:rsidR="00F211A9" w:rsidRDefault="00A64DFE">
            <w:pPr>
              <w:spacing w:after="0"/>
            </w:pPr>
            <w:r>
              <w:rPr>
                <w:sz w:val="19"/>
              </w:rPr>
              <w:t>S6</w:t>
            </w:r>
          </w:p>
        </w:tc>
        <w:tc>
          <w:tcPr>
            <w:tcW w:w="8512" w:type="dxa"/>
            <w:shd w:val="clear" w:color="auto" w:fill="F6F8FA"/>
            <w:vAlign w:val="center"/>
          </w:tcPr>
          <w:p w14:paraId="2761AF4D" w14:textId="77777777" w:rsidR="00F211A9" w:rsidRDefault="00A64DFE">
            <w:pPr>
              <w:spacing w:after="0"/>
            </w:pPr>
            <w:r>
              <w:rPr>
                <w:sz w:val="19"/>
              </w:rPr>
              <w:t>pbl4-face-ai/src/enrollment_samples.py và desktop_enrollment.py — batch năm pose</w:t>
            </w:r>
          </w:p>
        </w:tc>
      </w:tr>
      <w:tr w:rsidR="00F211A9" w14:paraId="644BB133" w14:textId="77777777">
        <w:trPr>
          <w:cantSplit/>
          <w:jc w:val="center"/>
        </w:trPr>
        <w:tc>
          <w:tcPr>
            <w:tcW w:w="842" w:type="dxa"/>
            <w:shd w:val="clear" w:color="auto" w:fill="FFFFFF"/>
            <w:vAlign w:val="center"/>
          </w:tcPr>
          <w:p w14:paraId="27809635" w14:textId="77777777" w:rsidR="00F211A9" w:rsidRDefault="00A64DFE">
            <w:pPr>
              <w:spacing w:after="0"/>
            </w:pPr>
            <w:r>
              <w:rPr>
                <w:sz w:val="19"/>
              </w:rPr>
              <w:t>S7</w:t>
            </w:r>
          </w:p>
        </w:tc>
        <w:tc>
          <w:tcPr>
            <w:tcW w:w="8512" w:type="dxa"/>
            <w:shd w:val="clear" w:color="auto" w:fill="FFFFFF"/>
            <w:vAlign w:val="center"/>
          </w:tcPr>
          <w:p w14:paraId="0B0F480C" w14:textId="77777777" w:rsidR="00F211A9" w:rsidRDefault="00A64DFE">
            <w:pPr>
              <w:spacing w:after="0"/>
            </w:pPr>
            <w:r>
              <w:rPr>
                <w:sz w:val="19"/>
              </w:rPr>
              <w:t>pbl4-face-ai/ai_web_service.py, src/camera_source.py và Controller/FaceEnrollmentController.php</w:t>
            </w:r>
          </w:p>
        </w:tc>
      </w:tr>
      <w:tr w:rsidR="00F211A9" w14:paraId="606BDC20" w14:textId="77777777">
        <w:trPr>
          <w:cantSplit/>
          <w:jc w:val="center"/>
        </w:trPr>
        <w:tc>
          <w:tcPr>
            <w:tcW w:w="842" w:type="dxa"/>
            <w:shd w:val="clear" w:color="auto" w:fill="F6F8FA"/>
            <w:vAlign w:val="center"/>
          </w:tcPr>
          <w:p w14:paraId="46D9DE40" w14:textId="77777777" w:rsidR="00F211A9" w:rsidRDefault="00A64DFE">
            <w:pPr>
              <w:spacing w:after="0"/>
            </w:pPr>
            <w:r>
              <w:rPr>
                <w:sz w:val="19"/>
              </w:rPr>
              <w:t>S8</w:t>
            </w:r>
          </w:p>
        </w:tc>
        <w:tc>
          <w:tcPr>
            <w:tcW w:w="8512" w:type="dxa"/>
            <w:shd w:val="clear" w:color="auto" w:fill="F6F8FA"/>
            <w:vAlign w:val="center"/>
          </w:tcPr>
          <w:p w14:paraId="2F30063B" w14:textId="77777777" w:rsidR="00F211A9" w:rsidRDefault="00A64DFE">
            <w:pPr>
              <w:spacing w:after="0"/>
            </w:pPr>
            <w:r>
              <w:rPr>
                <w:sz w:val="19"/>
              </w:rPr>
              <w:t>pbl4-face-ai/src/attendance_transport.py — pending, receipt và retry</w:t>
            </w:r>
          </w:p>
        </w:tc>
      </w:tr>
      <w:tr w:rsidR="00F211A9" w14:paraId="42E41F74" w14:textId="77777777">
        <w:trPr>
          <w:cantSplit/>
          <w:jc w:val="center"/>
        </w:trPr>
        <w:tc>
          <w:tcPr>
            <w:tcW w:w="842" w:type="dxa"/>
            <w:shd w:val="clear" w:color="auto" w:fill="FFFFFF"/>
            <w:vAlign w:val="center"/>
          </w:tcPr>
          <w:p w14:paraId="24E89789" w14:textId="77777777" w:rsidR="00F211A9" w:rsidRDefault="00A64DFE">
            <w:pPr>
              <w:spacing w:after="0"/>
            </w:pPr>
            <w:r>
              <w:rPr>
                <w:sz w:val="19"/>
              </w:rPr>
              <w:t>S9</w:t>
            </w:r>
          </w:p>
        </w:tc>
        <w:tc>
          <w:tcPr>
            <w:tcW w:w="8512" w:type="dxa"/>
            <w:shd w:val="clear" w:color="auto" w:fill="FFFFFF"/>
            <w:vAlign w:val="center"/>
          </w:tcPr>
          <w:p w14:paraId="0A0A296E" w14:textId="77777777" w:rsidR="00F211A9" w:rsidRDefault="00A64DFE">
            <w:pPr>
              <w:spacing w:after="0"/>
            </w:pPr>
            <w:r>
              <w:rPr>
                <w:sz w:val="19"/>
              </w:rPr>
              <w:t>DoAn_ChamCong_AI/Service/AttendanceService.php, AttendancePayload.php và Controller/AttendanceController.php</w:t>
            </w:r>
          </w:p>
        </w:tc>
      </w:tr>
      <w:tr w:rsidR="00F211A9" w14:paraId="51BB2F98" w14:textId="77777777">
        <w:trPr>
          <w:cantSplit/>
          <w:jc w:val="center"/>
        </w:trPr>
        <w:tc>
          <w:tcPr>
            <w:tcW w:w="842" w:type="dxa"/>
            <w:shd w:val="clear" w:color="auto" w:fill="F6F8FA"/>
            <w:vAlign w:val="center"/>
          </w:tcPr>
          <w:p w14:paraId="44976B59" w14:textId="77777777" w:rsidR="00F211A9" w:rsidRDefault="00A64DFE">
            <w:pPr>
              <w:spacing w:after="0"/>
            </w:pPr>
            <w:r>
              <w:rPr>
                <w:sz w:val="19"/>
              </w:rPr>
              <w:t>S10</w:t>
            </w:r>
          </w:p>
        </w:tc>
        <w:tc>
          <w:tcPr>
            <w:tcW w:w="8512" w:type="dxa"/>
            <w:shd w:val="clear" w:color="auto" w:fill="F6F8FA"/>
            <w:vAlign w:val="center"/>
          </w:tcPr>
          <w:p w14:paraId="7FFE16BC" w14:textId="77777777" w:rsidR="00F211A9" w:rsidRDefault="00A64DFE">
            <w:pPr>
              <w:spacing w:after="0"/>
            </w:pPr>
            <w:r>
              <w:rPr>
                <w:sz w:val="19"/>
              </w:rPr>
              <w:t>pbl4-face-ai/src/status_features.py và sequence_features.py — landmark, hình học, contract chuỗi</w:t>
            </w:r>
          </w:p>
        </w:tc>
      </w:tr>
      <w:tr w:rsidR="00F211A9" w14:paraId="7E14C7C7" w14:textId="77777777">
        <w:trPr>
          <w:cantSplit/>
          <w:jc w:val="center"/>
        </w:trPr>
        <w:tc>
          <w:tcPr>
            <w:tcW w:w="842" w:type="dxa"/>
            <w:shd w:val="clear" w:color="auto" w:fill="FFFFFF"/>
            <w:vAlign w:val="center"/>
          </w:tcPr>
          <w:p w14:paraId="151DB975" w14:textId="77777777" w:rsidR="00F211A9" w:rsidRDefault="00A64DFE">
            <w:pPr>
              <w:spacing w:after="0"/>
            </w:pPr>
            <w:r>
              <w:rPr>
                <w:sz w:val="19"/>
              </w:rPr>
              <w:t>S11</w:t>
            </w:r>
          </w:p>
        </w:tc>
        <w:tc>
          <w:tcPr>
            <w:tcW w:w="8512" w:type="dxa"/>
            <w:shd w:val="clear" w:color="auto" w:fill="FFFFFF"/>
            <w:vAlign w:val="center"/>
          </w:tcPr>
          <w:p w14:paraId="30606BD0" w14:textId="77777777" w:rsidR="00F211A9" w:rsidRDefault="00A64DFE">
            <w:pPr>
              <w:spacing w:after="0"/>
            </w:pPr>
            <w:r>
              <w:rPr>
                <w:sz w:val="19"/>
              </w:rPr>
              <w:t>pbl4-face-ai/src/predict_status.py và status_model.py — suy luận và loader</w:t>
            </w:r>
          </w:p>
        </w:tc>
      </w:tr>
      <w:tr w:rsidR="00F211A9" w14:paraId="480B7C3B" w14:textId="77777777">
        <w:trPr>
          <w:cantSplit/>
          <w:jc w:val="center"/>
        </w:trPr>
        <w:tc>
          <w:tcPr>
            <w:tcW w:w="842" w:type="dxa"/>
            <w:shd w:val="clear" w:color="auto" w:fill="F6F8FA"/>
            <w:vAlign w:val="center"/>
          </w:tcPr>
          <w:p w14:paraId="7E41067D" w14:textId="77777777" w:rsidR="00F211A9" w:rsidRDefault="00A64DFE">
            <w:pPr>
              <w:spacing w:after="0"/>
            </w:pPr>
            <w:r>
              <w:rPr>
                <w:sz w:val="19"/>
              </w:rPr>
              <w:t>S12</w:t>
            </w:r>
          </w:p>
        </w:tc>
        <w:tc>
          <w:tcPr>
            <w:tcW w:w="8512" w:type="dxa"/>
            <w:shd w:val="clear" w:color="auto" w:fill="F6F8FA"/>
            <w:vAlign w:val="center"/>
          </w:tcPr>
          <w:p w14:paraId="1FA2EA84" w14:textId="77777777" w:rsidR="00F211A9" w:rsidRDefault="00A64DFE">
            <w:pPr>
              <w:spacing w:after="0"/>
            </w:pPr>
            <w:r>
              <w:rPr>
                <w:sz w:val="19"/>
              </w:rPr>
              <w:t>docker-compose.yml, DoAn_ChamCong_AI/index.php và migration/mariadb_schema.sql</w:t>
            </w:r>
          </w:p>
        </w:tc>
      </w:tr>
      <w:tr w:rsidR="00F211A9" w14:paraId="0D499B95" w14:textId="77777777">
        <w:trPr>
          <w:cantSplit/>
          <w:jc w:val="center"/>
        </w:trPr>
        <w:tc>
          <w:tcPr>
            <w:tcW w:w="842" w:type="dxa"/>
            <w:shd w:val="clear" w:color="auto" w:fill="FFFFFF"/>
            <w:vAlign w:val="center"/>
          </w:tcPr>
          <w:p w14:paraId="7BA9B8B3" w14:textId="77777777" w:rsidR="00F211A9" w:rsidRDefault="00A64DFE">
            <w:pPr>
              <w:spacing w:after="0"/>
            </w:pPr>
            <w:r>
              <w:rPr>
                <w:sz w:val="19"/>
              </w:rPr>
              <w:t>S13</w:t>
            </w:r>
          </w:p>
        </w:tc>
        <w:tc>
          <w:tcPr>
            <w:tcW w:w="8512" w:type="dxa"/>
            <w:shd w:val="clear" w:color="auto" w:fill="FFFFFF"/>
            <w:vAlign w:val="center"/>
          </w:tcPr>
          <w:p w14:paraId="391F9FFE" w14:textId="77777777" w:rsidR="00F211A9" w:rsidRDefault="00A64DFE">
            <w:pPr>
              <w:spacing w:after="0"/>
            </w:pPr>
            <w:r>
              <w:rPr>
                <w:sz w:val="19"/>
              </w:rPr>
              <w:t>pbl4-face-ai/src/status_dataset.py, status_training.py và src/train_rf.py</w:t>
            </w:r>
          </w:p>
        </w:tc>
      </w:tr>
      <w:tr w:rsidR="00F211A9" w14:paraId="2F01F5B8" w14:textId="77777777">
        <w:trPr>
          <w:cantSplit/>
          <w:jc w:val="center"/>
        </w:trPr>
        <w:tc>
          <w:tcPr>
            <w:tcW w:w="842" w:type="dxa"/>
            <w:shd w:val="clear" w:color="auto" w:fill="F6F8FA"/>
            <w:vAlign w:val="center"/>
          </w:tcPr>
          <w:p w14:paraId="5BE26178" w14:textId="77777777" w:rsidR="00F211A9" w:rsidRDefault="00A64DFE">
            <w:pPr>
              <w:spacing w:after="0"/>
            </w:pPr>
            <w:r>
              <w:rPr>
                <w:sz w:val="19"/>
              </w:rPr>
              <w:t>S14</w:t>
            </w:r>
          </w:p>
        </w:tc>
        <w:tc>
          <w:tcPr>
            <w:tcW w:w="8512" w:type="dxa"/>
            <w:shd w:val="clear" w:color="auto" w:fill="F6F8FA"/>
            <w:vAlign w:val="center"/>
          </w:tcPr>
          <w:p w14:paraId="16C2173B" w14:textId="77777777" w:rsidR="00F211A9" w:rsidRDefault="00A64DFE">
            <w:pPr>
              <w:spacing w:after="0"/>
            </w:pPr>
            <w:r>
              <w:rPr>
                <w:sz w:val="19"/>
              </w:rPr>
              <w:t>pbl4-face-ai/data/status_dataset_v2.csv và rf_status_model.pkl — dữ liệu và kết quả thực tế</w:t>
            </w:r>
          </w:p>
        </w:tc>
      </w:tr>
      <w:tr w:rsidR="00F211A9" w14:paraId="5FC5DBEF" w14:textId="77777777">
        <w:trPr>
          <w:cantSplit/>
          <w:jc w:val="center"/>
        </w:trPr>
        <w:tc>
          <w:tcPr>
            <w:tcW w:w="842" w:type="dxa"/>
            <w:shd w:val="clear" w:color="auto" w:fill="FFFFFF"/>
            <w:vAlign w:val="center"/>
          </w:tcPr>
          <w:p w14:paraId="793C7207" w14:textId="77777777" w:rsidR="00F211A9" w:rsidRDefault="00A64DFE">
            <w:pPr>
              <w:spacing w:after="0"/>
            </w:pPr>
            <w:r>
              <w:rPr>
                <w:sz w:val="19"/>
              </w:rPr>
              <w:t>S15</w:t>
            </w:r>
          </w:p>
        </w:tc>
        <w:tc>
          <w:tcPr>
            <w:tcW w:w="8512" w:type="dxa"/>
            <w:shd w:val="clear" w:color="auto" w:fill="FFFFFF"/>
            <w:vAlign w:val="center"/>
          </w:tcPr>
          <w:p w14:paraId="1EEF5CBF" w14:textId="77777777" w:rsidR="00F211A9" w:rsidRDefault="00A64DFE">
            <w:pPr>
              <w:spacing w:after="0"/>
            </w:pPr>
            <w:r>
              <w:rPr>
                <w:sz w:val="19"/>
              </w:rPr>
              <w:t>pbl4-face-ai/gui_status.py và src/status_preview.py — giao diện trạng thái</w:t>
            </w:r>
          </w:p>
        </w:tc>
      </w:tr>
      <w:tr w:rsidR="00F211A9" w14:paraId="5DF72C97" w14:textId="77777777">
        <w:trPr>
          <w:cantSplit/>
          <w:jc w:val="center"/>
        </w:trPr>
        <w:tc>
          <w:tcPr>
            <w:tcW w:w="842" w:type="dxa"/>
            <w:shd w:val="clear" w:color="auto" w:fill="F6F8FA"/>
            <w:vAlign w:val="center"/>
          </w:tcPr>
          <w:p w14:paraId="449343C7" w14:textId="77777777" w:rsidR="00F211A9" w:rsidRDefault="00A64DFE">
            <w:pPr>
              <w:spacing w:after="0"/>
            </w:pPr>
            <w:r>
              <w:rPr>
                <w:sz w:val="19"/>
              </w:rPr>
              <w:t>S16</w:t>
            </w:r>
          </w:p>
        </w:tc>
        <w:tc>
          <w:tcPr>
            <w:tcW w:w="8512" w:type="dxa"/>
            <w:shd w:val="clear" w:color="auto" w:fill="F6F8FA"/>
            <w:vAlign w:val="center"/>
          </w:tcPr>
          <w:p w14:paraId="609C0EF8" w14:textId="77777777" w:rsidR="00F211A9" w:rsidRDefault="00A64DFE">
            <w:pPr>
              <w:spacing w:after="0"/>
            </w:pPr>
            <w:r>
              <w:rPr>
                <w:sz w:val="19"/>
              </w:rPr>
              <w:t>pbl4-face-ai/demo_unified_iot.py — nhận Serial và mô phỏng</w:t>
            </w:r>
          </w:p>
        </w:tc>
      </w:tr>
      <w:tr w:rsidR="00F211A9" w14:paraId="017A77E9" w14:textId="77777777">
        <w:trPr>
          <w:cantSplit/>
          <w:jc w:val="center"/>
        </w:trPr>
        <w:tc>
          <w:tcPr>
            <w:tcW w:w="842" w:type="dxa"/>
            <w:shd w:val="clear" w:color="auto" w:fill="FFFFFF"/>
            <w:vAlign w:val="center"/>
          </w:tcPr>
          <w:p w14:paraId="6E76774B" w14:textId="77777777" w:rsidR="00F211A9" w:rsidRDefault="00A64DFE">
            <w:pPr>
              <w:spacing w:after="0"/>
            </w:pPr>
            <w:r>
              <w:rPr>
                <w:sz w:val="19"/>
              </w:rPr>
              <w:t>S17</w:t>
            </w:r>
          </w:p>
        </w:tc>
        <w:tc>
          <w:tcPr>
            <w:tcW w:w="8512" w:type="dxa"/>
            <w:shd w:val="clear" w:color="auto" w:fill="FFFFFF"/>
            <w:vAlign w:val="center"/>
          </w:tcPr>
          <w:p w14:paraId="51CB5B4D" w14:textId="77777777" w:rsidR="00F211A9" w:rsidRDefault="00A64DFE">
            <w:pPr>
              <w:spacing w:after="0"/>
            </w:pPr>
            <w:r>
              <w:rPr>
                <w:sz w:val="19"/>
              </w:rPr>
              <w:t>PhanCung/esp32_server/app.py và GuiAnhLenServer_2/GuiAnhLenServer_2.ino</w:t>
            </w:r>
          </w:p>
        </w:tc>
      </w:tr>
      <w:tr w:rsidR="00F211A9" w14:paraId="48F952EA" w14:textId="77777777">
        <w:trPr>
          <w:cantSplit/>
          <w:jc w:val="center"/>
        </w:trPr>
        <w:tc>
          <w:tcPr>
            <w:tcW w:w="842" w:type="dxa"/>
            <w:shd w:val="clear" w:color="auto" w:fill="F6F8FA"/>
            <w:vAlign w:val="center"/>
          </w:tcPr>
          <w:p w14:paraId="5256DE70" w14:textId="77777777" w:rsidR="00F211A9" w:rsidRDefault="00A64DFE">
            <w:pPr>
              <w:spacing w:after="0"/>
            </w:pPr>
            <w:r>
              <w:rPr>
                <w:sz w:val="19"/>
              </w:rPr>
              <w:t>S18</w:t>
            </w:r>
          </w:p>
        </w:tc>
        <w:tc>
          <w:tcPr>
            <w:tcW w:w="8512" w:type="dxa"/>
            <w:shd w:val="clear" w:color="auto" w:fill="F6F8FA"/>
            <w:vAlign w:val="center"/>
          </w:tcPr>
          <w:p w14:paraId="69A062C0" w14:textId="77777777" w:rsidR="00F211A9" w:rsidRDefault="00A64DFE">
            <w:pPr>
              <w:spacing w:after="0"/>
            </w:pPr>
            <w:r>
              <w:rPr>
                <w:sz w:val="19"/>
              </w:rPr>
              <w:t>pbl4-face-ai/docs/README.md và các tệp kiểm thử trong pbl4-face-ai/tests, tools</w:t>
            </w:r>
          </w:p>
        </w:tc>
      </w:tr>
    </w:tbl>
    <w:p w14:paraId="1FEEBBD1" w14:textId="77777777" w:rsidR="00F211A9" w:rsidRDefault="00F211A9">
      <w:pPr>
        <w:spacing w:after="40" w:line="40" w:lineRule="exact"/>
      </w:pPr>
    </w:p>
    <w:p w14:paraId="24A80E7B" w14:textId="77777777" w:rsidR="00F211A9" w:rsidRDefault="00A64DFE">
      <w:pPr>
        <w:pStyle w:val="Heading2"/>
      </w:pPr>
      <w:r>
        <w:t>20 1 Dấu vết dữ liệu của kết quả AI 2</w:t>
      </w:r>
    </w:p>
    <w:p w14:paraId="5E403815" w14:textId="77777777" w:rsidR="00F211A9" w:rsidRDefault="00A64DFE">
      <w:pPr>
        <w:jc w:val="both"/>
      </w:pPr>
      <w:r>
        <w:t>SHA256 dataset: bc3223686c9e591ea1a1db662c3de900fa450c0cb09c225590059e0de97a4d60. Metadata ghi Python 3.12.14, NumPy 1.26.4, scikit-learn 1.7.2 và joblib 1.5.2. Schema đặc trưng là status_sequence_v2; artifact có format pbl4-status-rf và format_version 1.</w:t>
      </w:r>
    </w:p>
    <w:p w14:paraId="60B46EB2" w14:textId="77777777" w:rsidR="00F211A9" w:rsidRDefault="00A64DFE">
      <w:pPr>
        <w:jc w:val="both"/>
      </w:pPr>
      <w:r>
        <w:t>Để tái lập đánh giá cần giữ nguyên dataset, mã trainer, seed, môi trường thư viện và phép chia theo nhóm. Huấn luyện lại là thao tác tạo model mới, cần thực hiện trên bản sao hoặc đường dẫn đầu ra riêng để không thay artifact đang triển khai chỉ nhằm kiểm tra báo cáo.</w:t>
      </w:r>
    </w:p>
    <w:sectPr w:rsidR="00F211A9" w:rsidSect="00034616">
      <w:footerReference w:type="default" r:id="rId16"/>
      <w:pgSz w:w="11906" w:h="16838"/>
      <w:pgMar w:top="1077" w:right="1134" w:bottom="1077" w:left="1417" w:header="454"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1D345" w14:textId="77777777" w:rsidR="00A64DFE" w:rsidRDefault="00A64DFE">
      <w:pPr>
        <w:spacing w:after="0" w:line="240" w:lineRule="auto"/>
      </w:pPr>
      <w:r>
        <w:separator/>
      </w:r>
    </w:p>
  </w:endnote>
  <w:endnote w:type="continuationSeparator" w:id="0">
    <w:p w14:paraId="60D93272" w14:textId="77777777" w:rsidR="00A64DFE" w:rsidRDefault="00A64D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8EDA1" w14:textId="77777777" w:rsidR="00F211A9" w:rsidRDefault="00A64DFE">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91735" w14:textId="77777777" w:rsidR="00A64DFE" w:rsidRDefault="00A64DFE">
      <w:pPr>
        <w:spacing w:after="0" w:line="240" w:lineRule="auto"/>
      </w:pPr>
      <w:r>
        <w:separator/>
      </w:r>
    </w:p>
  </w:footnote>
  <w:footnote w:type="continuationSeparator" w:id="0">
    <w:p w14:paraId="1CEBE9B5" w14:textId="77777777" w:rsidR="00A64DFE" w:rsidRDefault="00A64D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6128433">
    <w:abstractNumId w:val="8"/>
  </w:num>
  <w:num w:numId="2" w16cid:durableId="1583028682">
    <w:abstractNumId w:val="6"/>
  </w:num>
  <w:num w:numId="3" w16cid:durableId="109513794">
    <w:abstractNumId w:val="5"/>
  </w:num>
  <w:num w:numId="4" w16cid:durableId="1453750458">
    <w:abstractNumId w:val="4"/>
  </w:num>
  <w:num w:numId="5" w16cid:durableId="2038967377">
    <w:abstractNumId w:val="7"/>
  </w:num>
  <w:num w:numId="6" w16cid:durableId="909384791">
    <w:abstractNumId w:val="3"/>
  </w:num>
  <w:num w:numId="7" w16cid:durableId="561215857">
    <w:abstractNumId w:val="2"/>
  </w:num>
  <w:num w:numId="8" w16cid:durableId="1260529513">
    <w:abstractNumId w:val="1"/>
  </w:num>
  <w:num w:numId="9" w16cid:durableId="1167012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64DFE"/>
    <w:rsid w:val="00AA1D8D"/>
    <w:rsid w:val="00B47730"/>
    <w:rsid w:val="00CB0664"/>
    <w:rsid w:val="00F00FB5"/>
    <w:rsid w:val="00F211A9"/>
    <w:rsid w:val="00F73D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AD8727"/>
  <w14:defaultImageDpi w14:val="300"/>
  <w15:docId w15:val="{CB6E95D2-5960-48B6-A63C-A4EBCF491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180" w:after="16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180" w:after="160"/>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spacing w:val="5"/>
      <w:kern w:val="28"/>
      <w:sz w:val="44"/>
      <w:szCs w:val="52"/>
    </w:rPr>
  </w:style>
  <w:style w:type="character" w:customStyle="1" w:styleId="TitleChar">
    <w:name w:val="Title Char"/>
    <w:basedOn w:val="DefaultParagraphFont"/>
    <w:link w:val="Title"/>
    <w:uiPriority w:val="10"/>
    <w:rsid w:val="00FC693F"/>
    <w:rPr>
      <w:rFonts w:ascii="Times New Roman" w:eastAsia="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i/>
      <w:iCs/>
      <w:spacing w:val="15"/>
      <w:sz w:val="28"/>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40" w:line="240" w:lineRule="auto"/>
    </w:pPr>
    <w:rPr>
      <w:rFonts w:ascii="Times New Roman" w:eastAsia="Times New Roman" w:hAnsi="Times New Roman"/>
    </w:rPr>
  </w:style>
  <w:style w:type="paragraph" w:customStyle="1" w:styleId="TOC21">
    <w:name w:val="TOC 21"/>
    <w:pPr>
      <w:spacing w:after="40" w:line="240" w:lineRule="auto"/>
    </w:pPr>
    <w:rPr>
      <w:rFonts w:ascii="Times New Roman" w:eastAsia="Times New Roman" w:hAnsi="Times New Roman"/>
    </w:rPr>
  </w:style>
  <w:style w:type="paragraph" w:customStyle="1" w:styleId="TOC31">
    <w:name w:val="TOC 31"/>
    <w:pPr>
      <w:spacing w:after="40" w:line="240" w:lineRule="auto"/>
    </w:pPr>
    <w:rPr>
      <w:rFonts w:ascii="Times New Roman" w:eastAsia="Times New Roman" w:hAnsi="Times New Roman"/>
    </w:rPr>
  </w:style>
  <w:style w:type="paragraph" w:styleId="TOC1">
    <w:name w:val="toc 1"/>
    <w:basedOn w:val="Normal"/>
    <w:next w:val="Normal"/>
    <w:autoRedefine/>
    <w:uiPriority w:val="39"/>
    <w:unhideWhenUsed/>
    <w:rsid w:val="00F73D1A"/>
  </w:style>
  <w:style w:type="character" w:styleId="Hyperlink">
    <w:name w:val="Hyperlink"/>
    <w:basedOn w:val="DefaultParagraphFont"/>
    <w:uiPriority w:val="99"/>
    <w:unhideWhenUsed/>
    <w:rsid w:val="00F73D1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6836</Words>
  <Characters>38970</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chấm công bằng khuôn mặt và phân tích biểu hiện với AI</dc:title>
  <dc:subject>AI 1 AI 2 và các luồng hoạt động của hệ thống PBL4</dc:subject>
  <dc:creator/>
  <cp:keywords>PBL4, InsightFace, MediaPipe, Random Forest, chấm công</cp:keywords>
  <dc:description>generated by python-docx</dc:description>
  <cp:lastModifiedBy>Đỗ Trần Đan Nguyên</cp:lastModifiedBy>
  <cp:revision>2</cp:revision>
  <dcterms:created xsi:type="dcterms:W3CDTF">2013-12-23T23:15:00Z</dcterms:created>
  <dcterms:modified xsi:type="dcterms:W3CDTF">2026-10-22T16:58:00Z</dcterms:modified>
  <cp:category/>
</cp:coreProperties>
</file>